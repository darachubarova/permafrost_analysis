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ind w:firstLine="0"/>
        <w:jc w:val="center"/>
      </w:pPr>
      <w:r>
        <w:rPr>
          <w:b/>
          <w:sz w:val="36"/>
        </w:rPr>
        <w:t>ГЛАВА 2. МЕТОДОЛОГИЧЕСКИЕ ОСНОВЫ И ИНФОРМАЦИОННАЯ БАЗА ИССЛЕДОВАНИЯ</w:t>
      </w:r>
      <w:r>
        <w:rPr>
          <w:b/>
          <w:sz w:val="36"/>
        </w:rPr>
      </w:r>
      <w:r>
        <w:rPr>
          <w:b/>
          <w:sz w:val="36"/>
        </w:rPr>
      </w:r>
    </w:p>
    <w:p>
      <w:pPr>
        <w:spacing w:after="120"/>
        <w:jc w:val="both"/>
      </w:pPr>
      <w:r>
        <w:rPr>
          <w:rFonts w:ascii="Times New Roman" w:hAnsi="Times New Roman" w:eastAsia="Times New Roman" w:cs="Times New Roman"/>
        </w:rPr>
        <w:t>В главе рассматриваются источники и структура исходных данных, пространственно-временные границы выборки, индексы аномальности и математический аппарат LC-кривых. Эти элементы задают сопоставимую информационную основу для анализа климатических предикторов, гидрологических откликов и геокриологических индикаторов риска в бассейне р. Лены. Расчётное окно 2008–2023 гг. принято как единый период синхронизации рядов; архив гидрологических чрезвычайных ситуаций используется для последующей проверки связи между опасными уровнями воды и зарегистрированными событиями.</w:t>
      </w:r>
    </w:p>
    <w:p>
      <w:pPr>
        <w:spacing w:before="240" w:after="120"/>
        <w:ind w:firstLine="0"/>
        <w:jc w:val="left"/>
      </w:pPr>
      <w:r>
        <w:rPr>
          <w:b/>
          <w:sz w:val="28"/>
        </w:rPr>
        <w:t>2.1. Описание исходных данных</w:t>
      </w:r>
    </w:p>
    <w:p>
      <w:pPr>
        <w:spacing w:before="240" w:after="120"/>
        <w:ind w:firstLine="0"/>
        <w:jc w:val="left"/>
      </w:pPr>
      <w:r>
        <w:rPr>
          <w:b/>
          <w:sz w:val="26"/>
        </w:rPr>
        <w:t>2.1.1. Климатические данные</w:t>
      </w:r>
    </w:p>
    <w:p>
      <w:pPr>
        <w:spacing w:after="120"/>
        <w:jc w:val="both"/>
      </w:pPr>
      <w:r>
        <w:rPr>
          <w:rFonts w:ascii="Times New Roman" w:hAnsi="Times New Roman" w:eastAsia="Times New Roman" w:cs="Times New Roman"/>
        </w:rPr>
        <w:t>Анализ климатических факторов, влияющих на деградацию вечной мерзлоты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 Первичные суточные ряды температуры воздуха, количества осадков, температуры грунта и высоты снежного покрова получены из открытых архивов Федерального государственного бюджетного учреждения «Всероссийский научно-исследовательский институт гидрометеорологической информации — Мировой центр данных» (ФГБУ «ВНИИГМИ-МЦД», портал meteo.ru). Для большинства параметров в архивах сохранены ряды наблюдений с конца XIX — начала XX в. по 2025 г.; из этих рядов в исследовании выделено окно 2008–2023 гг., обоснование которого приведено в разделе 2.2.</w:t>
      </w:r>
    </w:p>
    <w:p>
      <w:pPr>
        <w:spacing w:after="120"/>
        <w:jc w:val="both"/>
      </w:pPr>
      <w:r>
        <w:t>Исследование охватывает четыре опорные метеостанции вдоль течения р. Лены: г. Киренск (верховья), г. Олёкминск (среднее течение), г. Якутск (целевой створ), п. Жиганск (низовья). Выбор этих станций обеспечивает полный продольный профиль бассейна и охват трёх качественно различающихся термических и осадочных режимов — южного континентального, центрального резко-континентального и северного арктического. Все четыре станции включены в Глобальную сеть наблюдений за климатом (GCOS) и проходят сквозной автоматизированный и экспертный контроль качества по стандартам Всемирной метеорологической организации.</w:t>
      </w:r>
    </w:p>
    <w:p>
      <w:pPr>
        <w:spacing w:after="120"/>
        <w:jc w:val="both"/>
      </w:pPr>
      <w:r>
        <w:t>Метеостанция Киренск (55,44° с.ш., 104,07° в.д., высота 143 м над уровнем моря) расположена в верховьях р. Лены, примерно в 1 400 км выше Якутска.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 Метеостанция Олёкминск (60,36° с.ш., 120,43° в.д., высота 221 м) отражает климатический режим среднего течения и фиксирует переход от субтаёжной к субарктической зоне. Метеостанция Якутск (62,02° с.ш., 129,73° в.д., высота 100 м) — целевой створ исследования, крупнейший населённый пункт региона, обладающий наибольшей уязвимостью к паводкам и к деградации мерзлоты вследствие плотной городской застройки. Метеостанция Жиганск (66,77° с.ш., 123,37° в.д., высота 91 м) контролирует нижнее течение и служит репером транзита паводковой волны к арктическим районам.</w:t>
      </w:r>
    </w:p>
    <w:p>
      <w:pPr>
        <w:spacing w:after="120"/>
        <w:jc w:val="both"/>
      </w:pPr>
      <w:r>
        <w:t>Все ряды обрабатываются с суточным разрешением, что обеспечивает достаточную детальность для анализа весеннего сезона и фиксации коротких критических эпизодов (резких потеплений, экстремальных осадков, оттепелей).</w:t>
      </w:r>
    </w:p>
    <w:p>
      <w:pPr>
        <w:spacing w:before="240" w:after="120"/>
        <w:ind w:firstLine="0"/>
        <w:jc w:val="left"/>
      </w:pPr>
      <w:r>
        <w:rPr>
          <w:b/>
          <w:sz w:val="26"/>
        </w:rPr>
        <w:t>2.1.2. Описательная статистика климатических данных</w:t>
      </w:r>
    </w:p>
    <w:p>
      <w:pPr>
        <w:spacing w:after="120"/>
        <w:jc w:val="both"/>
      </w:pPr>
      <w:r>
        <w:t>Для детекции и интерпретации климатических отклонений в ключевой паводковый период (март–май) и в зимний период предшествующего сезона (декабрь–февраль) по каждой из четырёх опорных метеостанций Ленского бассейна сформированы сводные и погодичные таблицы описательных статистик. Характер весны определяется по z-оценке медианной суточной температуры данного сезона относительно межгодового распределения медиан за 2008–2023 гг. по следующим порогам: z ≥ +1,5 — аномально тёплая; z ∈ [+0,5; +1,5) — тёплая; z ∈ (−0,5; +0,5) — норма; z ∈ (−1,5; −0,5] — холодная; z ≤ −1,5 — аномально холодная. Аналогичная классификация по тем же z-порогам применяется к зимнему периоду: декабрь календарного года t агрегируется с январём–февралём календарного года t + 1.</w:t>
      </w:r>
    </w:p>
    <w:p>
      <w:pPr>
        <w:spacing w:before="120" w:after="60"/>
        <w:ind w:firstLine="0"/>
        <w:jc w:val="left"/>
      </w:pPr>
      <w:r>
        <w:rPr>
          <w:b w:val="0"/>
          <w:i w:val="0"/>
          <w:sz w:val="22"/>
        </w:rPr>
        <w:t>Таблица 2.1 — Описательные статистики средней весенней температуры по метеостанциям (март–май, 2008–2023 гг.)</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D9D9D9"/>
            <w:vAlign w:val="center"/>
          </w:tcPr>
          <w:p>
            <w:pPr>
              <w:ind w:firstLine="0"/>
              <w:jc w:val="center"/>
            </w:pPr>
            <w:r/>
            <w:r>
              <w:rPr>
                <w:rFonts w:ascii="Times New Roman" w:hAnsi="Times New Roman"/>
                <w:b/>
                <w:sz w:val="20"/>
              </w:rPr>
              <w:t>Метеостанция</w:t>
            </w:r>
          </w:p>
        </w:tc>
        <w:tc>
          <w:tcPr>
            <w:tcW w:type="dxa" w:w="1020"/>
            <w:shd w:val="clear" w:color="auto" w:fill="D9D9D9"/>
            <w:vAlign w:val="center"/>
          </w:tcPr>
          <w:p>
            <w:pPr>
              <w:ind w:firstLine="0"/>
              <w:jc w:val="center"/>
            </w:pPr>
            <w:r/>
            <w:r>
              <w:rPr>
                <w:rFonts w:ascii="Times New Roman" w:hAnsi="Times New Roman"/>
                <w:b/>
                <w:sz w:val="20"/>
              </w:rPr>
              <w:t>Среднее, °C</w:t>
            </w:r>
          </w:p>
        </w:tc>
        <w:tc>
          <w:tcPr>
            <w:tcW w:type="dxa" w:w="1077"/>
            <w:shd w:val="clear" w:color="auto" w:fill="D9D9D9"/>
            <w:vAlign w:val="center"/>
          </w:tcPr>
          <w:p>
            <w:pPr>
              <w:ind w:firstLine="0"/>
              <w:jc w:val="center"/>
            </w:pPr>
            <w:r/>
            <w:r>
              <w:rPr>
                <w:rFonts w:ascii="Times New Roman" w:hAnsi="Times New Roman"/>
                <w:b/>
                <w:sz w:val="20"/>
              </w:rPr>
              <w:t>Стд. откл., °C</w:t>
            </w:r>
          </w:p>
        </w:tc>
        <w:tc>
          <w:tcPr>
            <w:tcW w:type="dxa" w:w="1077"/>
            <w:shd w:val="clear" w:color="auto" w:fill="D9D9D9"/>
            <w:vAlign w:val="center"/>
          </w:tcPr>
          <w:p>
            <w:pPr>
              <w:ind w:firstLine="0"/>
              <w:jc w:val="center"/>
            </w:pPr>
            <w:r/>
            <w:r>
              <w:rPr>
                <w:rFonts w:ascii="Times New Roman" w:hAnsi="Times New Roman"/>
                <w:b/>
                <w:sz w:val="20"/>
              </w:rPr>
              <w:t>Минимум, °C</w:t>
            </w:r>
          </w:p>
        </w:tc>
        <w:tc>
          <w:tcPr>
            <w:tcW w:type="dxa" w:w="1134"/>
            <w:shd w:val="clear" w:color="auto" w:fill="D9D9D9"/>
            <w:vAlign w:val="center"/>
          </w:tcPr>
          <w:p>
            <w:pPr>
              <w:ind w:firstLine="0"/>
              <w:jc w:val="center"/>
            </w:pPr>
            <w:r/>
            <w:r>
              <w:rPr>
                <w:rFonts w:ascii="Times New Roman" w:hAnsi="Times New Roman"/>
                <w:b/>
                <w:sz w:val="20"/>
              </w:rPr>
              <w:t>Максимум, °C</w:t>
            </w:r>
          </w:p>
        </w:tc>
        <w:tc>
          <w:tcPr>
            <w:tcW w:type="dxa" w:w="907"/>
            <w:shd w:val="clear" w:color="auto" w:fill="D9D9D9"/>
            <w:vAlign w:val="center"/>
          </w:tcPr>
          <w:p>
            <w:pPr>
              <w:ind w:firstLine="0"/>
              <w:jc w:val="center"/>
            </w:pPr>
            <w:r/>
            <w:r>
              <w:rPr>
                <w:rFonts w:ascii="Times New Roman" w:hAnsi="Times New Roman"/>
                <w:b/>
                <w:sz w:val="20"/>
              </w:rPr>
              <w:t>Q1, °C</w:t>
            </w:r>
          </w:p>
        </w:tc>
        <w:tc>
          <w:tcPr>
            <w:tcW w:type="dxa" w:w="1077"/>
            <w:shd w:val="clear" w:color="auto" w:fill="D9D9D9"/>
            <w:vAlign w:val="center"/>
          </w:tcPr>
          <w:p>
            <w:pPr>
              <w:ind w:firstLine="0"/>
              <w:jc w:val="center"/>
            </w:pPr>
            <w:r/>
            <w:r>
              <w:rPr>
                <w:rFonts w:ascii="Times New Roman" w:hAnsi="Times New Roman"/>
                <w:b/>
                <w:sz w:val="20"/>
              </w:rPr>
              <w:t>Медиана, °C</w:t>
            </w:r>
          </w:p>
        </w:tc>
        <w:tc>
          <w:tcPr>
            <w:tcW w:type="dxa" w:w="907"/>
            <w:shd w:val="clear" w:color="auto" w:fill="D9D9D9"/>
            <w:vAlign w:val="center"/>
          </w:tcPr>
          <w:p>
            <w:pPr>
              <w:ind w:firstLine="0"/>
              <w:jc w:val="center"/>
            </w:pPr>
            <w:r/>
            <w:r>
              <w:rPr>
                <w:rFonts w:ascii="Times New Roman" w:hAnsi="Times New Roman"/>
                <w:b/>
                <w:sz w:val="20"/>
              </w:rPr>
              <w:t>Q3, °C</w:t>
            </w:r>
          </w:p>
        </w:tc>
        <w:tc>
          <w:tcPr>
            <w:tcW w:type="dxa" w:w="1077"/>
            <w:shd w:val="clear" w:color="auto" w:fill="D9D9D9"/>
            <w:vAlign w:val="center"/>
          </w:tcPr>
          <w:p>
            <w:pPr>
              <w:ind w:firstLine="0"/>
              <w:jc w:val="center"/>
            </w:pPr>
            <w:r/>
            <w:r>
              <w:rPr>
                <w:rFonts w:ascii="Times New Roman" w:hAnsi="Times New Roman"/>
                <w:b/>
                <w:sz w:val="20"/>
              </w:rPr>
              <w:t>Размах, °C</w:t>
            </w:r>
          </w:p>
        </w:tc>
      </w:tr>
      <w:tr>
        <w:tc>
          <w:tcPr>
            <w:tcW w:type="dxa" w:w="1531"/>
            <w:vAlign w:val="center"/>
          </w:tcPr>
          <w:p>
            <w:pPr>
              <w:ind w:firstLine="0"/>
              <w:jc w:val="center"/>
            </w:pPr>
            <w:r/>
            <w:r>
              <w:rPr>
                <w:rFonts w:ascii="Times New Roman" w:hAnsi="Times New Roman"/>
                <w:sz w:val="20"/>
              </w:rPr>
              <w:t>Киренск</w:t>
            </w:r>
          </w:p>
        </w:tc>
        <w:tc>
          <w:tcPr>
            <w:tcW w:type="dxa" w:w="1020"/>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+3,5</w:t>
            </w:r>
          </w:p>
        </w:tc>
        <w:tc>
          <w:tcPr>
            <w:tcW w:type="dxa" w:w="907"/>
            <w:vAlign w:val="center"/>
          </w:tcPr>
          <w:p>
            <w:pPr>
              <w:ind w:firstLine="0"/>
              <w:jc w:val="center"/>
            </w:pPr>
            <w:r/>
            <w:r>
              <w:rPr>
                <w:rFonts w:ascii="Times New Roman" w:hAnsi="Times New Roman"/>
                <w:sz w:val="20"/>
              </w:rPr>
              <w:t>−3,2</w:t>
            </w:r>
          </w:p>
        </w:tc>
        <w:tc>
          <w:tcPr>
            <w:tcW w:type="dxa" w:w="1077"/>
            <w:vAlign w:val="center"/>
          </w:tcPr>
          <w:p>
            <w:pPr>
              <w:ind w:firstLine="0"/>
              <w:jc w:val="center"/>
            </w:pPr>
            <w:r/>
            <w:r>
              <w:rPr>
                <w:rFonts w:ascii="Times New Roman" w:hAnsi="Times New Roman"/>
                <w:sz w:val="20"/>
              </w:rPr>
              <w:t>−2,0</w:t>
            </w:r>
          </w:p>
        </w:tc>
        <w:tc>
          <w:tcPr>
            <w:tcW w:type="dxa" w:w="907"/>
            <w:vAlign w:val="center"/>
          </w:tcPr>
          <w:p>
            <w:pPr>
              <w:ind w:firstLine="0"/>
              <w:jc w:val="center"/>
            </w:pPr>
            <w:r/>
            <w:r>
              <w:rPr>
                <w:rFonts w:ascii="Times New Roman" w:hAnsi="Times New Roman"/>
                <w:sz w:val="20"/>
              </w:rPr>
              <w:t>−0,5</w:t>
            </w:r>
          </w:p>
        </w:tc>
        <w:tc>
          <w:tcPr>
            <w:tcW w:type="dxa" w:w="1077"/>
            <w:vAlign w:val="center"/>
          </w:tcPr>
          <w:p>
            <w:pPr>
              <w:ind w:firstLine="0"/>
              <w:jc w:val="center"/>
            </w:pPr>
            <w:r/>
            <w:r>
              <w:rPr>
                <w:rFonts w:ascii="Times New Roman" w:hAnsi="Times New Roman"/>
                <w:sz w:val="20"/>
              </w:rPr>
              <w:t>9,5</w:t>
            </w:r>
          </w:p>
        </w:tc>
      </w:tr>
      <w:tr>
        <w:tc>
          <w:tcPr>
            <w:tcW w:type="dxa" w:w="1531"/>
            <w:vAlign w:val="center"/>
          </w:tcPr>
          <w:p>
            <w:pPr>
              <w:ind w:firstLine="0"/>
              <w:jc w:val="center"/>
            </w:pPr>
            <w:r/>
            <w:r>
              <w:rPr>
                <w:rFonts w:ascii="Times New Roman" w:hAnsi="Times New Roman"/>
                <w:sz w:val="20"/>
              </w:rPr>
              <w:t>Олёкминск</w:t>
            </w:r>
          </w:p>
        </w:tc>
        <w:tc>
          <w:tcPr>
            <w:tcW w:type="dxa" w:w="1020"/>
            <w:vAlign w:val="center"/>
          </w:tcPr>
          <w:p>
            <w:pPr>
              <w:ind w:firstLine="0"/>
              <w:jc w:val="center"/>
            </w:pPr>
            <w:r/>
            <w:r>
              <w:rPr>
                <w:rFonts w:ascii="Times New Roman" w:hAnsi="Times New Roman"/>
                <w:sz w:val="20"/>
              </w:rPr>
              <w:t>−1,2</w:t>
            </w:r>
          </w:p>
        </w:tc>
        <w:tc>
          <w:tcPr>
            <w:tcW w:type="dxa" w:w="1077"/>
            <w:vAlign w:val="center"/>
          </w:tcPr>
          <w:p>
            <w:pPr>
              <w:ind w:firstLine="0"/>
              <w:jc w:val="center"/>
            </w:pPr>
            <w:r/>
            <w:r>
              <w:rPr>
                <w:rFonts w:ascii="Times New Roman" w:hAnsi="Times New Roman"/>
                <w:sz w:val="20"/>
              </w:rPr>
              <w:t>2,3</w:t>
            </w:r>
          </w:p>
        </w:tc>
        <w:tc>
          <w:tcPr>
            <w:tcW w:type="dxa" w:w="107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+1,9</w:t>
            </w:r>
          </w:p>
        </w:tc>
        <w:tc>
          <w:tcPr>
            <w:tcW w:type="dxa" w:w="90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−1,5</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6,0</w:t>
            </w:r>
          </w:p>
        </w:tc>
      </w:tr>
      <w:tr>
        <w:tc>
          <w:tcPr>
            <w:tcW w:type="dxa" w:w="1531"/>
            <w:vAlign w:val="center"/>
          </w:tcPr>
          <w:p>
            <w:pPr>
              <w:ind w:firstLine="0"/>
              <w:jc w:val="center"/>
            </w:pPr>
            <w:r/>
            <w:r>
              <w:rPr>
                <w:rFonts w:ascii="Times New Roman" w:hAnsi="Times New Roman"/>
                <w:sz w:val="20"/>
              </w:rPr>
              <w:t>Якутск</w:t>
            </w:r>
          </w:p>
        </w:tc>
        <w:tc>
          <w:tcPr>
            <w:tcW w:type="dxa" w:w="1020"/>
            <w:vAlign w:val="center"/>
          </w:tcPr>
          <w:p>
            <w:pPr>
              <w:ind w:firstLine="0"/>
              <w:jc w:val="center"/>
            </w:pPr>
            <w:r/>
            <w:r>
              <w:rPr>
                <w:rFonts w:ascii="Times New Roman" w:hAnsi="Times New Roman"/>
                <w:sz w:val="20"/>
              </w:rPr>
              <w:t>−2,1</w:t>
            </w:r>
          </w:p>
        </w:tc>
        <w:tc>
          <w:tcPr>
            <w:tcW w:type="dxa" w:w="1077"/>
            <w:vAlign w:val="center"/>
          </w:tcPr>
          <w:p>
            <w:pPr>
              <w:ind w:firstLine="0"/>
              <w:jc w:val="center"/>
            </w:pPr>
            <w:r/>
            <w:r>
              <w:rPr>
                <w:rFonts w:ascii="Times New Roman" w:hAnsi="Times New Roman"/>
                <w:sz w:val="20"/>
              </w:rPr>
              <w:t>1,8</w:t>
            </w:r>
          </w:p>
        </w:tc>
        <w:tc>
          <w:tcPr>
            <w:tcW w:type="dxa" w:w="107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+1,2</w:t>
            </w:r>
          </w:p>
        </w:tc>
        <w:tc>
          <w:tcPr>
            <w:tcW w:type="dxa" w:w="907"/>
            <w:vAlign w:val="center"/>
          </w:tcPr>
          <w:p>
            <w:pPr>
              <w:ind w:firstLine="0"/>
              <w:jc w:val="center"/>
            </w:pPr>
            <w:r/>
            <w:r>
              <w:rPr>
                <w:rFonts w:ascii="Times New Roman" w:hAnsi="Times New Roman"/>
                <w:sz w:val="20"/>
              </w:rPr>
              <w:t>−2,9</w:t>
            </w:r>
          </w:p>
        </w:tc>
        <w:tc>
          <w:tcPr>
            <w:tcW w:type="dxa" w:w="1077"/>
            <w:vAlign w:val="center"/>
          </w:tcPr>
          <w:p>
            <w:pPr>
              <w:ind w:firstLine="0"/>
              <w:jc w:val="center"/>
            </w:pPr>
            <w:r/>
            <w:r>
              <w:rPr>
                <w:rFonts w:ascii="Times New Roman" w:hAnsi="Times New Roman"/>
                <w:sz w:val="20"/>
              </w:rPr>
              <w:t>−2,2</w:t>
            </w:r>
          </w:p>
        </w:tc>
        <w:tc>
          <w:tcPr>
            <w:tcW w:type="dxa" w:w="907"/>
            <w:vAlign w:val="center"/>
          </w:tcPr>
          <w:p>
            <w:pPr>
              <w:ind w:firstLine="0"/>
              <w:jc w:val="center"/>
            </w:pPr>
            <w:r/>
            <w:r>
              <w:rPr>
                <w:rFonts w:ascii="Times New Roman" w:hAnsi="Times New Roman"/>
                <w:sz w:val="20"/>
              </w:rPr>
              <w:t>−0,3</w:t>
            </w:r>
          </w:p>
        </w:tc>
        <w:tc>
          <w:tcPr>
            <w:tcW w:type="dxa" w:w="1077"/>
            <w:vAlign w:val="center"/>
          </w:tcPr>
          <w:p>
            <w:pPr>
              <w:ind w:firstLine="0"/>
              <w:jc w:val="center"/>
            </w:pPr>
            <w:r/>
            <w:r>
              <w:rPr>
                <w:rFonts w:ascii="Times New Roman" w:hAnsi="Times New Roman"/>
                <w:sz w:val="20"/>
              </w:rPr>
              <w:t>6,1</w:t>
            </w:r>
          </w:p>
        </w:tc>
      </w:tr>
      <w:tr>
        <w:tc>
          <w:tcPr>
            <w:tcW w:type="dxa" w:w="1531"/>
            <w:vAlign w:val="center"/>
          </w:tcPr>
          <w:p>
            <w:pPr>
              <w:ind w:firstLine="0"/>
              <w:jc w:val="center"/>
            </w:pPr>
            <w:r/>
            <w:r>
              <w:rPr>
                <w:rFonts w:ascii="Times New Roman" w:hAnsi="Times New Roman"/>
                <w:sz w:val="20"/>
              </w:rPr>
              <w:t>Жиганск</w:t>
            </w:r>
          </w:p>
        </w:tc>
        <w:tc>
          <w:tcPr>
            <w:tcW w:type="dxa" w:w="1020"/>
            <w:vAlign w:val="center"/>
          </w:tcPr>
          <w:p>
            <w:pPr>
              <w:ind w:firstLine="0"/>
              <w:jc w:val="center"/>
            </w:pPr>
            <w:r/>
            <w:r>
              <w:rPr>
                <w:rFonts w:ascii="Times New Roman" w:hAnsi="Times New Roman"/>
                <w:sz w:val="20"/>
              </w:rPr>
              <w:t>−5,5</w:t>
            </w:r>
          </w:p>
        </w:tc>
        <w:tc>
          <w:tcPr>
            <w:tcW w:type="dxa" w:w="1077"/>
            <w:vAlign w:val="center"/>
          </w:tcPr>
          <w:p>
            <w:pPr>
              <w:ind w:firstLine="0"/>
              <w:jc w:val="center"/>
            </w:pPr>
            <w:r/>
            <w:r>
              <w:rPr>
                <w:rFonts w:ascii="Times New Roman" w:hAnsi="Times New Roman"/>
                <w:sz w:val="20"/>
              </w:rPr>
              <w:t>2,5</w:t>
            </w:r>
          </w:p>
        </w:tc>
        <w:tc>
          <w:tcPr>
            <w:tcW w:type="dxa" w:w="107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−3,4</w:t>
            </w:r>
          </w:p>
        </w:tc>
        <w:tc>
          <w:tcPr>
            <w:tcW w:type="dxa" w:w="907"/>
            <w:vAlign w:val="center"/>
          </w:tcPr>
          <w:p>
            <w:pPr>
              <w:ind w:firstLine="0"/>
              <w:jc w:val="center"/>
            </w:pPr>
            <w:r/>
            <w:r>
              <w:rPr>
                <w:rFonts w:ascii="Times New Roman" w:hAnsi="Times New Roman"/>
                <w:sz w:val="20"/>
              </w:rPr>
              <w:t>−7,2</w:t>
            </w:r>
          </w:p>
        </w:tc>
        <w:tc>
          <w:tcPr>
            <w:tcW w:type="dxa" w:w="1077"/>
            <w:vAlign w:val="center"/>
          </w:tcPr>
          <w:p>
            <w:pPr>
              <w:ind w:firstLine="0"/>
              <w:jc w:val="center"/>
            </w:pPr>
            <w:r/>
            <w:r>
              <w:rPr>
                <w:rFonts w:ascii="Times New Roman" w:hAnsi="Times New Roman"/>
                <w:sz w:val="20"/>
              </w:rPr>
              <w:t>−4,5</w:t>
            </w:r>
          </w:p>
        </w:tc>
        <w:tc>
          <w:tcPr>
            <w:tcW w:type="dxa" w:w="907"/>
            <w:vAlign w:val="center"/>
          </w:tcPr>
          <w:p>
            <w:pPr>
              <w:ind w:firstLine="0"/>
              <w:jc w:val="center"/>
            </w:pPr>
            <w:r/>
            <w:r>
              <w:rPr>
                <w:rFonts w:ascii="Times New Roman" w:hAnsi="Times New Roman"/>
                <w:sz w:val="20"/>
              </w:rPr>
              <w:t>−3,8</w:t>
            </w:r>
          </w:p>
        </w:tc>
        <w:tc>
          <w:tcPr>
            <w:tcW w:type="dxa" w:w="1077"/>
            <w:vAlign w:val="center"/>
          </w:tcPr>
          <w:p>
            <w:pPr>
              <w:ind w:firstLine="0"/>
              <w:jc w:val="center"/>
            </w:pPr>
            <w:r/>
            <w:r>
              <w:rPr>
                <w:rFonts w:ascii="Times New Roman" w:hAnsi="Times New Roman"/>
                <w:sz w:val="20"/>
              </w:rPr>
              <w:t>7,5</w:t>
            </w:r>
          </w:p>
        </w:tc>
      </w:tr>
    </w:tbl>
    <w:p>
      <w:pPr>
        <w:spacing w:before="120" w:after="60"/>
        <w:ind w:firstLine="0"/>
        <w:jc w:val="left"/>
      </w:pPr>
      <w:r>
        <w:rPr>
          <w:b w:val="0"/>
          <w:i w:val="0"/>
          <w:sz w:val="22"/>
        </w:rPr>
        <w:t>Таблица 2.2 — Описательные статистики суммы осадков в весенний период (март–май, 2008–2023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мм</w:t>
            </w:r>
          </w:p>
        </w:tc>
        <w:tc>
          <w:tcPr>
            <w:tcW w:type="dxa" w:w="1247"/>
            <w:shd w:val="clear" w:color="auto" w:fill="D9D9D9"/>
            <w:vAlign w:val="center"/>
          </w:tcPr>
          <w:p>
            <w:pPr>
              <w:ind w:firstLine="0"/>
              <w:jc w:val="center"/>
            </w:pPr>
            <w:r/>
            <w:r>
              <w:rPr>
                <w:rFonts w:ascii="Times New Roman" w:hAnsi="Times New Roman"/>
                <w:b/>
                <w:sz w:val="20"/>
              </w:rPr>
              <w:t>Стд. откл., мм</w:t>
            </w:r>
          </w:p>
        </w:tc>
        <w:tc>
          <w:tcPr>
            <w:tcW w:type="dxa" w:w="1247"/>
            <w:shd w:val="clear" w:color="auto" w:fill="D9D9D9"/>
            <w:vAlign w:val="center"/>
          </w:tcPr>
          <w:p>
            <w:pPr>
              <w:ind w:firstLine="0"/>
              <w:jc w:val="center"/>
            </w:pPr>
            <w:r/>
            <w:r>
              <w:rPr>
                <w:rFonts w:ascii="Times New Roman" w:hAnsi="Times New Roman"/>
                <w:b/>
                <w:sz w:val="20"/>
              </w:rPr>
              <w:t>Минимум, мм</w:t>
            </w:r>
          </w:p>
        </w:tc>
        <w:tc>
          <w:tcPr>
            <w:tcW w:type="dxa" w:w="1247"/>
            <w:shd w:val="clear" w:color="auto" w:fill="D9D9D9"/>
            <w:vAlign w:val="center"/>
          </w:tcPr>
          <w:p>
            <w:pPr>
              <w:ind w:firstLine="0"/>
              <w:jc w:val="center"/>
            </w:pPr>
            <w:r/>
            <w:r>
              <w:rPr>
                <w:rFonts w:ascii="Times New Roman" w:hAnsi="Times New Roman"/>
                <w:b/>
                <w:sz w:val="20"/>
              </w:rPr>
              <w:t>Максимум, мм</w:t>
            </w:r>
          </w:p>
        </w:tc>
        <w:tc>
          <w:tcPr>
            <w:tcW w:type="dxa" w:w="1134"/>
            <w:shd w:val="clear" w:color="auto" w:fill="D9D9D9"/>
            <w:vAlign w:val="center"/>
          </w:tcPr>
          <w:p>
            <w:pPr>
              <w:ind w:firstLine="0"/>
              <w:jc w:val="center"/>
            </w:pPr>
            <w:r/>
            <w:r>
              <w:rPr>
                <w:rFonts w:ascii="Times New Roman" w:hAnsi="Times New Roman"/>
                <w:b/>
                <w:sz w:val="20"/>
              </w:rPr>
              <w:t>Медиана, мм</w:t>
            </w:r>
          </w:p>
        </w:tc>
        <w:tc>
          <w:tcPr>
            <w:tcW w:type="dxa" w:w="1247"/>
            <w:shd w:val="clear" w:color="auto" w:fill="D9D9D9"/>
            <w:vAlign w:val="center"/>
          </w:tcPr>
          <w:p>
            <w:pPr>
              <w:ind w:firstLine="0"/>
              <w:jc w:val="center"/>
            </w:pPr>
            <w:r/>
            <w:r>
              <w:rPr>
                <w:rFonts w:ascii="Times New Roman" w:hAnsi="Times New Roman"/>
                <w:b/>
                <w:sz w:val="20"/>
              </w:rPr>
              <w:t>Размах, мм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85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36</w:t>
            </w:r>
          </w:p>
        </w:tc>
        <w:tc>
          <w:tcPr>
            <w:tcW w:type="dxa" w:w="1247"/>
            <w:vAlign w:val="center"/>
          </w:tcPr>
          <w:p>
            <w:pPr>
              <w:ind w:firstLine="0"/>
              <w:jc w:val="center"/>
            </w:pPr>
            <w:r/>
            <w:r>
              <w:rPr>
                <w:rFonts w:ascii="Times New Roman" w:hAnsi="Times New Roman"/>
                <w:sz w:val="20"/>
              </w:rPr>
              <w:t>152</w:t>
            </w:r>
          </w:p>
        </w:tc>
        <w:tc>
          <w:tcPr>
            <w:tcW w:type="dxa" w:w="1134"/>
            <w:vAlign w:val="center"/>
          </w:tcPr>
          <w:p>
            <w:pPr>
              <w:ind w:firstLine="0"/>
              <w:jc w:val="center"/>
            </w:pPr>
            <w:r/>
            <w:r>
              <w:rPr>
                <w:rFonts w:ascii="Times New Roman" w:hAnsi="Times New Roman"/>
                <w:sz w:val="20"/>
              </w:rPr>
              <w:t>80</w:t>
            </w:r>
          </w:p>
        </w:tc>
        <w:tc>
          <w:tcPr>
            <w:tcW w:type="dxa" w:w="1247"/>
            <w:vAlign w:val="center"/>
          </w:tcPr>
          <w:p>
            <w:pPr>
              <w:ind w:firstLine="0"/>
              <w:jc w:val="center"/>
            </w:pPr>
            <w:r/>
            <w:r>
              <w:rPr>
                <w:rFonts w:ascii="Times New Roman" w:hAnsi="Times New Roman"/>
                <w:sz w:val="20"/>
              </w:rPr>
              <w:t>116</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72</w:t>
            </w:r>
          </w:p>
        </w:tc>
        <w:tc>
          <w:tcPr>
            <w:tcW w:type="dxa" w:w="1247"/>
            <w:vAlign w:val="center"/>
          </w:tcPr>
          <w:p>
            <w:pPr>
              <w:ind w:firstLine="0"/>
              <w:jc w:val="center"/>
            </w:pPr>
            <w:r/>
            <w:r>
              <w:rPr>
                <w:rFonts w:ascii="Times New Roman" w:hAnsi="Times New Roman"/>
                <w:sz w:val="20"/>
              </w:rPr>
              <w:t>25</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81</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39,5</w:t>
            </w:r>
          </w:p>
        </w:tc>
        <w:tc>
          <w:tcPr>
            <w:tcW w:type="dxa" w:w="1247"/>
            <w:vAlign w:val="center"/>
          </w:tcPr>
          <w:p>
            <w:pPr>
              <w:ind w:firstLine="0"/>
              <w:jc w:val="center"/>
            </w:pPr>
            <w:r/>
            <w:r>
              <w:rPr>
                <w:rFonts w:ascii="Times New Roman" w:hAnsi="Times New Roman"/>
                <w:sz w:val="20"/>
              </w:rPr>
              <w:t>14,2</w:t>
            </w:r>
          </w:p>
        </w:tc>
        <w:tc>
          <w:tcPr>
            <w:tcW w:type="dxa" w:w="1247"/>
            <w:vAlign w:val="center"/>
          </w:tcPr>
          <w:p>
            <w:pPr>
              <w:ind w:firstLine="0"/>
              <w:jc w:val="center"/>
            </w:pPr>
            <w:r/>
            <w:r>
              <w:rPr>
                <w:rFonts w:ascii="Times New Roman" w:hAnsi="Times New Roman"/>
                <w:sz w:val="20"/>
              </w:rPr>
              <w:t>14,7</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38,7</w:t>
            </w:r>
          </w:p>
        </w:tc>
        <w:tc>
          <w:tcPr>
            <w:tcW w:type="dxa" w:w="1247"/>
            <w:vAlign w:val="center"/>
          </w:tcPr>
          <w:p>
            <w:pPr>
              <w:ind w:firstLine="0"/>
              <w:jc w:val="center"/>
            </w:pPr>
            <w:r/>
            <w:r>
              <w:rPr>
                <w:rFonts w:ascii="Times New Roman" w:hAnsi="Times New Roman"/>
                <w:sz w:val="20"/>
              </w:rPr>
              <w:t>46,3</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68</w:t>
            </w:r>
          </w:p>
        </w:tc>
        <w:tc>
          <w:tcPr>
            <w:tcW w:type="dxa" w:w="1247"/>
            <w:vAlign w:val="center"/>
          </w:tcPr>
          <w:p>
            <w:pPr>
              <w:ind w:firstLine="0"/>
              <w:jc w:val="center"/>
            </w:pPr>
            <w:r/>
            <w:r>
              <w:rPr>
                <w:rFonts w:ascii="Times New Roman" w:hAnsi="Times New Roman"/>
                <w:sz w:val="20"/>
              </w:rPr>
              <w:t>22</w:t>
            </w:r>
          </w:p>
        </w:tc>
        <w:tc>
          <w:tcPr>
            <w:tcW w:type="dxa" w:w="1247"/>
            <w:vAlign w:val="center"/>
          </w:tcPr>
          <w:p>
            <w:pPr>
              <w:ind w:firstLine="0"/>
              <w:jc w:val="center"/>
            </w:pPr>
            <w:r/>
            <w:r>
              <w:rPr>
                <w:rFonts w:ascii="Times New Roman" w:hAnsi="Times New Roman"/>
                <w:sz w:val="20"/>
              </w:rPr>
              <w:t>35</w:t>
            </w:r>
          </w:p>
        </w:tc>
        <w:tc>
          <w:tcPr>
            <w:tcW w:type="dxa" w:w="1247"/>
            <w:vAlign w:val="center"/>
          </w:tcPr>
          <w:p>
            <w:pPr>
              <w:ind w:firstLine="0"/>
              <w:jc w:val="center"/>
            </w:pPr>
            <w:r/>
            <w:r>
              <w:rPr>
                <w:rFonts w:ascii="Times New Roman" w:hAnsi="Times New Roman"/>
                <w:sz w:val="20"/>
              </w:rPr>
              <w:t>94</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59</w:t>
            </w:r>
          </w:p>
        </w:tc>
      </w:tr>
    </w:tbl>
    <w:p>
      <w:pPr>
        <w:spacing w:before="120" w:after="60"/>
        <w:ind w:firstLine="0"/>
        <w:jc w:val="left"/>
      </w:pPr>
      <w:r>
        <w:rPr>
          <w:b w:val="0"/>
          <w:i w:val="0"/>
          <w:sz w:val="22"/>
        </w:rPr>
        <w:t>Таблица 2.3 — Описательные статистики максимальной высоты снежного покрова в зимний период (декабрь–февраль, зимы 2007/08–2022/23 гг.)</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D9D9D9"/>
            <w:vAlign w:val="center"/>
          </w:tcPr>
          <w:p>
            <w:pPr>
              <w:ind w:firstLine="0"/>
              <w:jc w:val="center"/>
            </w:pPr>
            <w:r/>
            <w:r>
              <w:rPr>
                <w:rFonts w:ascii="Times New Roman" w:hAnsi="Times New Roman"/>
                <w:b/>
                <w:sz w:val="20"/>
              </w:rPr>
              <w:t>Метеостанция</w:t>
            </w:r>
          </w:p>
        </w:tc>
        <w:tc>
          <w:tcPr>
            <w:tcW w:type="dxa" w:w="1134"/>
            <w:shd w:val="clear" w:color="auto" w:fill="D9D9D9"/>
            <w:vAlign w:val="center"/>
          </w:tcPr>
          <w:p>
            <w:pPr>
              <w:ind w:firstLine="0"/>
              <w:jc w:val="center"/>
            </w:pPr>
            <w:r/>
            <w:r>
              <w:rPr>
                <w:rFonts w:ascii="Times New Roman" w:hAnsi="Times New Roman"/>
                <w:b/>
                <w:sz w:val="20"/>
              </w:rPr>
              <w:t>Среднее, см</w:t>
            </w:r>
          </w:p>
        </w:tc>
        <w:tc>
          <w:tcPr>
            <w:tcW w:type="dxa" w:w="1247"/>
            <w:shd w:val="clear" w:color="auto" w:fill="D9D9D9"/>
            <w:vAlign w:val="center"/>
          </w:tcPr>
          <w:p>
            <w:pPr>
              <w:ind w:firstLine="0"/>
              <w:jc w:val="center"/>
            </w:pPr>
            <w:r/>
            <w:r>
              <w:rPr>
                <w:rFonts w:ascii="Times New Roman" w:hAnsi="Times New Roman"/>
                <w:b/>
                <w:sz w:val="20"/>
              </w:rPr>
              <w:t>Стд. откл., см</w:t>
            </w:r>
          </w:p>
        </w:tc>
        <w:tc>
          <w:tcPr>
            <w:tcW w:type="dxa" w:w="1247"/>
            <w:shd w:val="clear" w:color="auto" w:fill="D9D9D9"/>
            <w:vAlign w:val="center"/>
          </w:tcPr>
          <w:p>
            <w:pPr>
              <w:ind w:firstLine="0"/>
              <w:jc w:val="center"/>
            </w:pPr>
            <w:r/>
            <w:r>
              <w:rPr>
                <w:rFonts w:ascii="Times New Roman" w:hAnsi="Times New Roman"/>
                <w:b/>
                <w:sz w:val="20"/>
              </w:rPr>
              <w:t>Минимум, см</w:t>
            </w:r>
          </w:p>
        </w:tc>
        <w:tc>
          <w:tcPr>
            <w:tcW w:type="dxa" w:w="1247"/>
            <w:shd w:val="clear" w:color="auto" w:fill="D9D9D9"/>
            <w:vAlign w:val="center"/>
          </w:tcPr>
          <w:p>
            <w:pPr>
              <w:ind w:firstLine="0"/>
              <w:jc w:val="center"/>
            </w:pPr>
            <w:r/>
            <w:r>
              <w:rPr>
                <w:rFonts w:ascii="Times New Roman" w:hAnsi="Times New Roman"/>
                <w:b/>
                <w:sz w:val="20"/>
              </w:rPr>
              <w:t>Максимум, см</w:t>
            </w:r>
          </w:p>
        </w:tc>
        <w:tc>
          <w:tcPr>
            <w:tcW w:type="dxa" w:w="1134"/>
            <w:shd w:val="clear" w:color="auto" w:fill="D9D9D9"/>
            <w:vAlign w:val="center"/>
          </w:tcPr>
          <w:p>
            <w:pPr>
              <w:ind w:firstLine="0"/>
              <w:jc w:val="center"/>
            </w:pPr>
            <w:r/>
            <w:r>
              <w:rPr>
                <w:rFonts w:ascii="Times New Roman" w:hAnsi="Times New Roman"/>
                <w:b/>
                <w:sz w:val="20"/>
              </w:rPr>
              <w:t>Медиана, см</w:t>
            </w:r>
          </w:p>
        </w:tc>
        <w:tc>
          <w:tcPr>
            <w:tcW w:type="dxa" w:w="1247"/>
            <w:shd w:val="clear" w:color="auto" w:fill="D9D9D9"/>
            <w:vAlign w:val="center"/>
          </w:tcPr>
          <w:p>
            <w:pPr>
              <w:ind w:firstLine="0"/>
              <w:jc w:val="center"/>
            </w:pPr>
            <w:r/>
            <w:r>
              <w:rPr>
                <w:rFonts w:ascii="Times New Roman" w:hAnsi="Times New Roman"/>
                <w:b/>
                <w:sz w:val="20"/>
              </w:rPr>
              <w:t>Размах, см</w:t>
            </w:r>
          </w:p>
        </w:tc>
      </w:tr>
      <w:tr>
        <w:tc>
          <w:tcPr>
            <w:tcW w:type="dxa" w:w="1587"/>
            <w:vAlign w:val="center"/>
          </w:tcPr>
          <w:p>
            <w:pPr>
              <w:ind w:firstLine="0"/>
              <w:jc w:val="center"/>
            </w:pPr>
            <w:r/>
            <w:r>
              <w:rPr>
                <w:rFonts w:ascii="Times New Roman" w:hAnsi="Times New Roman"/>
                <w:sz w:val="20"/>
              </w:rPr>
              <w:t>Киренск</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12</w:t>
            </w:r>
          </w:p>
        </w:tc>
        <w:tc>
          <w:tcPr>
            <w:tcW w:type="dxa" w:w="1247"/>
            <w:vAlign w:val="center"/>
          </w:tcPr>
          <w:p>
            <w:pPr>
              <w:ind w:firstLine="0"/>
              <w:jc w:val="center"/>
            </w:pPr>
            <w:r/>
            <w:r>
              <w:rPr>
                <w:rFonts w:ascii="Times New Roman" w:hAnsi="Times New Roman"/>
                <w:sz w:val="20"/>
              </w:rPr>
              <w:t>37</w:t>
            </w:r>
          </w:p>
        </w:tc>
        <w:tc>
          <w:tcPr>
            <w:tcW w:type="dxa" w:w="1247"/>
            <w:vAlign w:val="center"/>
          </w:tcPr>
          <w:p>
            <w:pPr>
              <w:ind w:firstLine="0"/>
              <w:jc w:val="center"/>
            </w:pPr>
            <w:r/>
            <w:r>
              <w:rPr>
                <w:rFonts w:ascii="Times New Roman" w:hAnsi="Times New Roman"/>
                <w:sz w:val="20"/>
              </w:rPr>
              <w:t>78</w:t>
            </w:r>
          </w:p>
        </w:tc>
        <w:tc>
          <w:tcPr>
            <w:tcW w:type="dxa" w:w="1134"/>
            <w:vAlign w:val="center"/>
          </w:tcPr>
          <w:p>
            <w:pPr>
              <w:ind w:firstLine="0"/>
              <w:jc w:val="center"/>
            </w:pPr>
            <w:r/>
            <w:r>
              <w:rPr>
                <w:rFonts w:ascii="Times New Roman" w:hAnsi="Times New Roman"/>
                <w:sz w:val="20"/>
              </w:rPr>
              <w:t>58</w:t>
            </w:r>
          </w:p>
        </w:tc>
        <w:tc>
          <w:tcPr>
            <w:tcW w:type="dxa" w:w="1247"/>
            <w:vAlign w:val="center"/>
          </w:tcPr>
          <w:p>
            <w:pPr>
              <w:ind w:firstLine="0"/>
              <w:jc w:val="center"/>
            </w:pPr>
            <w:r/>
            <w:r>
              <w:rPr>
                <w:rFonts w:ascii="Times New Roman" w:hAnsi="Times New Roman"/>
                <w:sz w:val="20"/>
              </w:rPr>
              <w:t>41</w:t>
            </w:r>
          </w:p>
        </w:tc>
      </w:tr>
      <w:tr>
        <w:tc>
          <w:tcPr>
            <w:tcW w:type="dxa" w:w="1587"/>
            <w:vAlign w:val="center"/>
          </w:tcPr>
          <w:p>
            <w:pPr>
              <w:ind w:firstLine="0"/>
              <w:jc w:val="center"/>
            </w:pPr>
            <w:r/>
            <w:r>
              <w:rPr>
                <w:rFonts w:ascii="Times New Roman" w:hAnsi="Times New Roman"/>
                <w:sz w:val="20"/>
              </w:rPr>
              <w:t>Олёкминск</w:t>
            </w:r>
          </w:p>
        </w:tc>
        <w:tc>
          <w:tcPr>
            <w:tcW w:type="dxa" w:w="1134"/>
            <w:vAlign w:val="center"/>
          </w:tcPr>
          <w:p>
            <w:pPr>
              <w:ind w:firstLine="0"/>
              <w:jc w:val="center"/>
            </w:pPr>
            <w:r/>
            <w:r>
              <w:rPr>
                <w:rFonts w:ascii="Times New Roman" w:hAnsi="Times New Roman"/>
                <w:sz w:val="20"/>
              </w:rPr>
              <w:t>52</w:t>
            </w:r>
          </w:p>
        </w:tc>
        <w:tc>
          <w:tcPr>
            <w:tcW w:type="dxa" w:w="1247"/>
            <w:vAlign w:val="center"/>
          </w:tcPr>
          <w:p>
            <w:pPr>
              <w:ind w:firstLine="0"/>
              <w:jc w:val="center"/>
            </w:pPr>
            <w:r/>
            <w:r>
              <w:rPr>
                <w:rFonts w:ascii="Times New Roman" w:hAnsi="Times New Roman"/>
                <w:sz w:val="20"/>
              </w:rPr>
              <w:t>14</w:t>
            </w:r>
          </w:p>
        </w:tc>
        <w:tc>
          <w:tcPr>
            <w:tcW w:type="dxa" w:w="1247"/>
            <w:vAlign w:val="center"/>
          </w:tcPr>
          <w:p>
            <w:pPr>
              <w:ind w:firstLine="0"/>
              <w:jc w:val="center"/>
            </w:pPr>
            <w:r/>
            <w:r>
              <w:rPr>
                <w:rFonts w:ascii="Times New Roman" w:hAnsi="Times New Roman"/>
                <w:sz w:val="20"/>
              </w:rPr>
              <w:t>28</w:t>
            </w:r>
          </w:p>
        </w:tc>
        <w:tc>
          <w:tcPr>
            <w:tcW w:type="dxa" w:w="1247"/>
            <w:vAlign w:val="center"/>
          </w:tcPr>
          <w:p>
            <w:pPr>
              <w:ind w:firstLine="0"/>
              <w:jc w:val="center"/>
            </w:pPr>
            <w:r/>
            <w:r>
              <w:rPr>
                <w:rFonts w:ascii="Times New Roman" w:hAnsi="Times New Roman"/>
                <w:sz w:val="20"/>
              </w:rPr>
              <w:t>67</w:t>
            </w:r>
          </w:p>
        </w:tc>
        <w:tc>
          <w:tcPr>
            <w:tcW w:type="dxa" w:w="1134"/>
            <w:vAlign w:val="center"/>
          </w:tcPr>
          <w:p>
            <w:pPr>
              <w:ind w:firstLine="0"/>
              <w:jc w:val="center"/>
            </w:pPr>
            <w:r/>
            <w:r>
              <w:rPr>
                <w:rFonts w:ascii="Times New Roman" w:hAnsi="Times New Roman"/>
                <w:sz w:val="20"/>
              </w:rPr>
              <w:t>53</w:t>
            </w:r>
          </w:p>
        </w:tc>
        <w:tc>
          <w:tcPr>
            <w:tcW w:type="dxa" w:w="1247"/>
            <w:vAlign w:val="center"/>
          </w:tcPr>
          <w:p>
            <w:pPr>
              <w:ind w:firstLine="0"/>
              <w:jc w:val="center"/>
            </w:pPr>
            <w:r/>
            <w:r>
              <w:rPr>
                <w:rFonts w:ascii="Times New Roman" w:hAnsi="Times New Roman"/>
                <w:sz w:val="20"/>
              </w:rPr>
              <w:t>39</w:t>
            </w:r>
          </w:p>
        </w:tc>
      </w:tr>
      <w:tr>
        <w:tc>
          <w:tcPr>
            <w:tcW w:type="dxa" w:w="1587"/>
            <w:vAlign w:val="center"/>
          </w:tcPr>
          <w:p>
            <w:pPr>
              <w:ind w:firstLine="0"/>
              <w:jc w:val="center"/>
            </w:pPr>
            <w:r/>
            <w:r>
              <w:rPr>
                <w:rFonts w:ascii="Times New Roman" w:hAnsi="Times New Roman"/>
                <w:sz w:val="20"/>
              </w:rPr>
              <w:t>Якутск</w:t>
            </w:r>
          </w:p>
        </w:tc>
        <w:tc>
          <w:tcPr>
            <w:tcW w:type="dxa" w:w="1134"/>
            <w:vAlign w:val="center"/>
          </w:tcPr>
          <w:p>
            <w:pPr>
              <w:ind w:firstLine="0"/>
              <w:jc w:val="center"/>
            </w:pPr>
            <w:r/>
            <w:r>
              <w:rPr>
                <w:rFonts w:ascii="Times New Roman" w:hAnsi="Times New Roman"/>
                <w:sz w:val="20"/>
              </w:rPr>
              <w:t>37,8</w:t>
            </w:r>
          </w:p>
        </w:tc>
        <w:tc>
          <w:tcPr>
            <w:tcW w:type="dxa" w:w="1247"/>
            <w:vAlign w:val="center"/>
          </w:tcPr>
          <w:p>
            <w:pPr>
              <w:ind w:firstLine="0"/>
              <w:jc w:val="center"/>
            </w:pPr>
            <w:r/>
            <w:r>
              <w:rPr>
                <w:rFonts w:ascii="Times New Roman" w:hAnsi="Times New Roman"/>
                <w:sz w:val="20"/>
              </w:rPr>
              <w:t>8,2</w:t>
            </w:r>
          </w:p>
        </w:tc>
        <w:tc>
          <w:tcPr>
            <w:tcW w:type="dxa" w:w="1247"/>
            <w:vAlign w:val="center"/>
          </w:tcPr>
          <w:p>
            <w:pPr>
              <w:ind w:firstLine="0"/>
              <w:jc w:val="center"/>
            </w:pPr>
            <w:r/>
            <w:r>
              <w:rPr>
                <w:rFonts w:ascii="Times New Roman" w:hAnsi="Times New Roman"/>
                <w:sz w:val="20"/>
              </w:rPr>
              <w:t>21</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38</w:t>
            </w:r>
          </w:p>
        </w:tc>
        <w:tc>
          <w:tcPr>
            <w:tcW w:type="dxa" w:w="1247"/>
            <w:vAlign w:val="center"/>
          </w:tcPr>
          <w:p>
            <w:pPr>
              <w:ind w:firstLine="0"/>
              <w:jc w:val="center"/>
            </w:pPr>
            <w:r/>
            <w:r>
              <w:rPr>
                <w:rFonts w:ascii="Times New Roman" w:hAnsi="Times New Roman"/>
                <w:sz w:val="20"/>
              </w:rPr>
              <w:t>40</w:t>
            </w:r>
          </w:p>
        </w:tc>
      </w:tr>
      <w:tr>
        <w:tc>
          <w:tcPr>
            <w:tcW w:type="dxa" w:w="1587"/>
            <w:vAlign w:val="center"/>
          </w:tcPr>
          <w:p>
            <w:pPr>
              <w:ind w:firstLine="0"/>
              <w:jc w:val="center"/>
            </w:pPr>
            <w:r/>
            <w:r>
              <w:rPr>
                <w:rFonts w:ascii="Times New Roman" w:hAnsi="Times New Roman"/>
                <w:sz w:val="20"/>
              </w:rPr>
              <w:t>Жиганск</w:t>
            </w:r>
          </w:p>
        </w:tc>
        <w:tc>
          <w:tcPr>
            <w:tcW w:type="dxa" w:w="1134"/>
            <w:vAlign w:val="center"/>
          </w:tcPr>
          <w:p>
            <w:pPr>
              <w:ind w:firstLine="0"/>
              <w:jc w:val="center"/>
            </w:pPr>
            <w:r/>
            <w:r>
              <w:rPr>
                <w:rFonts w:ascii="Times New Roman" w:hAnsi="Times New Roman"/>
                <w:sz w:val="20"/>
              </w:rPr>
              <w:t>65</w:t>
            </w:r>
          </w:p>
        </w:tc>
        <w:tc>
          <w:tcPr>
            <w:tcW w:type="dxa" w:w="1247"/>
            <w:vAlign w:val="center"/>
          </w:tcPr>
          <w:p>
            <w:pPr>
              <w:ind w:firstLine="0"/>
              <w:jc w:val="center"/>
            </w:pPr>
            <w:r/>
            <w:r>
              <w:rPr>
                <w:rFonts w:ascii="Times New Roman" w:hAnsi="Times New Roman"/>
                <w:sz w:val="20"/>
              </w:rPr>
              <w:t>11</w:t>
            </w:r>
          </w:p>
        </w:tc>
        <w:tc>
          <w:tcPr>
            <w:tcW w:type="dxa" w:w="1247"/>
            <w:vAlign w:val="center"/>
          </w:tcPr>
          <w:p>
            <w:pPr>
              <w:ind w:firstLine="0"/>
              <w:jc w:val="center"/>
            </w:pPr>
            <w:r/>
            <w:r>
              <w:rPr>
                <w:rFonts w:ascii="Times New Roman" w:hAnsi="Times New Roman"/>
                <w:sz w:val="20"/>
              </w:rPr>
              <w:t>48</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63</w:t>
            </w:r>
          </w:p>
        </w:tc>
        <w:tc>
          <w:tcPr>
            <w:tcW w:type="dxa" w:w="1247"/>
            <w:vAlign w:val="center"/>
          </w:tcPr>
          <w:p>
            <w:pPr>
              <w:ind w:firstLine="0"/>
              <w:jc w:val="center"/>
            </w:pPr>
            <w:r/>
            <w:r>
              <w:rPr>
                <w:rFonts w:ascii="Times New Roman" w:hAnsi="Times New Roman"/>
                <w:sz w:val="20"/>
              </w:rPr>
              <w:t>36</w:t>
            </w:r>
          </w:p>
        </w:tc>
      </w:tr>
    </w:tbl>
    <w:p>
      <w:pPr>
        <w:spacing w:after="120"/>
        <w:jc w:val="both"/>
      </w:pPr>
      <w:r>
        <w:t>Сводные таблицы 2.1–2.3 фиксируют пространственную неоднородность климата по продольному профилю бассейна. Самые тёплые весенние условия характерны для Киренска и Олёкминска (средние медианы −1,8 и −1,2 °C), тогда как Жиганск устойчиво остаётся наиболее холодным пунктом (−5,5 °C). По осадкам наибольшие значения наблюдаются в южной части бассейна (Киренск — 85 мм в среднем за весну), наименьшие — в Якутске (39,5 мм при стандартном отклонении 14,2 мм), что отражает выраженно аридный режим Центральной Якутии. По снегозапасу максимум приходится на низовья (Жиганск — 65 см) и юг бассейна (Киренск — 58 см); в Якутске за весь рассматриваемый период медианная максимальная высота снежного покрова не превысила 38 см.</w:t>
      </w:r>
    </w:p>
    <w:p>
      <w:pPr>
        <w:spacing w:before="120" w:after="60"/>
        <w:ind w:firstLine="0"/>
        <w:jc w:val="left"/>
      </w:pPr>
      <w:r>
        <w:rPr>
          <w:b w:val="0"/>
          <w:i w:val="0"/>
          <w:sz w:val="22"/>
        </w:rPr>
        <w:t>Таблица 2.4 — Погодичные характеристики весеннего периода: метеостанция Киренск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0,0</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63,4</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+2,4</w:t>
            </w:r>
          </w:p>
        </w:tc>
        <w:tc>
          <w:tcPr>
            <w:tcW w:type="dxa" w:w="1134"/>
            <w:vAlign w:val="center"/>
          </w:tcPr>
          <w:p>
            <w:pPr>
              <w:ind w:firstLine="0"/>
              <w:jc w:val="center"/>
            </w:pPr>
            <w:r/>
            <w:r>
              <w:rPr>
                <w:rFonts w:ascii="Times New Roman" w:hAnsi="Times New Roman"/>
                <w:sz w:val="20"/>
              </w:rPr>
              <w:t>11,9</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60</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−3,8</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62,2</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+3,2</w:t>
            </w:r>
          </w:p>
        </w:tc>
        <w:tc>
          <w:tcPr>
            <w:tcW w:type="dxa" w:w="1134"/>
            <w:vAlign w:val="center"/>
          </w:tcPr>
          <w:p>
            <w:pPr>
              <w:ind w:firstLine="0"/>
              <w:jc w:val="center"/>
            </w:pPr>
            <w:r/>
            <w:r>
              <w:rPr>
                <w:rFonts w:ascii="Times New Roman" w:hAnsi="Times New Roman"/>
                <w:sz w:val="20"/>
              </w:rPr>
              <w:t>17,5</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17,9</w:t>
            </w:r>
          </w:p>
        </w:tc>
        <w:tc>
          <w:tcPr>
            <w:tcW w:type="dxa" w:w="1361"/>
            <w:vAlign w:val="center"/>
          </w:tcPr>
          <w:p>
            <w:pPr>
              <w:ind w:firstLine="0"/>
              <w:jc w:val="center"/>
            </w:pPr>
            <w:r/>
            <w:r>
              <w:rPr>
                <w:rFonts w:ascii="Times New Roman" w:hAnsi="Times New Roman"/>
                <w:sz w:val="20"/>
              </w:rPr>
              <w:t>50,8</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11,2</w:t>
            </w:r>
          </w:p>
        </w:tc>
        <w:tc>
          <w:tcPr>
            <w:tcW w:type="dxa" w:w="1361"/>
            <w:vAlign w:val="center"/>
          </w:tcPr>
          <w:p>
            <w:pPr>
              <w:ind w:firstLine="0"/>
              <w:jc w:val="center"/>
            </w:pPr>
            <w:r/>
            <w:r>
              <w:rPr>
                <w:rFonts w:ascii="Times New Roman" w:hAnsi="Times New Roman"/>
                <w:sz w:val="20"/>
              </w:rPr>
              <w:t>68,5</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41,1</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121,1</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76,0</w:t>
            </w:r>
          </w:p>
        </w:tc>
        <w:tc>
          <w:tcPr>
            <w:tcW w:type="dxa" w:w="1531"/>
            <w:vAlign w:val="center"/>
          </w:tcPr>
          <w:p>
            <w:pPr>
              <w:ind w:firstLine="0"/>
              <w:jc w:val="center"/>
            </w:pPr>
            <w:r/>
            <w:r>
              <w:rPr>
                <w:rFonts w:ascii="Times New Roman" w:hAnsi="Times New Roman"/>
                <w:sz w:val="20"/>
              </w:rPr>
              <w:t>66</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+1,8</w:t>
            </w:r>
          </w:p>
        </w:tc>
        <w:tc>
          <w:tcPr>
            <w:tcW w:type="dxa" w:w="1134"/>
            <w:vAlign w:val="center"/>
          </w:tcPr>
          <w:p>
            <w:pPr>
              <w:ind w:firstLine="0"/>
              <w:jc w:val="center"/>
            </w:pPr>
            <w:r/>
            <w:r>
              <w:rPr>
                <w:rFonts w:ascii="Times New Roman" w:hAnsi="Times New Roman"/>
                <w:sz w:val="20"/>
              </w:rPr>
              <w:t>22,6</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23,3</w:t>
            </w:r>
          </w:p>
        </w:tc>
        <w:tc>
          <w:tcPr>
            <w:tcW w:type="dxa" w:w="1361"/>
            <w:vAlign w:val="center"/>
          </w:tcPr>
          <w:p>
            <w:pPr>
              <w:ind w:firstLine="0"/>
              <w:jc w:val="center"/>
            </w:pPr>
            <w:r/>
            <w:r>
              <w:rPr>
                <w:rFonts w:ascii="Times New Roman" w:hAnsi="Times New Roman"/>
                <w:sz w:val="20"/>
              </w:rPr>
              <w:t>53,2</w:t>
            </w:r>
          </w:p>
        </w:tc>
        <w:tc>
          <w:tcPr>
            <w:tcW w:type="dxa" w:w="1531"/>
            <w:vAlign w:val="center"/>
          </w:tcPr>
          <w:p>
            <w:pPr>
              <w:ind w:firstLine="0"/>
              <w:jc w:val="center"/>
            </w:pPr>
            <w:r/>
            <w:r>
              <w:rPr>
                <w:rFonts w:ascii="Times New Roman" w:hAnsi="Times New Roman"/>
                <w:sz w:val="20"/>
              </w:rPr>
              <w:t>62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17,4</w:t>
            </w:r>
          </w:p>
        </w:tc>
        <w:tc>
          <w:tcPr>
            <w:tcW w:type="dxa" w:w="1361"/>
            <w:vAlign w:val="center"/>
          </w:tcPr>
          <w:p>
            <w:pPr>
              <w:ind w:firstLine="0"/>
              <w:jc w:val="center"/>
            </w:pPr>
            <w:r/>
            <w:r>
              <w:rPr>
                <w:rFonts w:ascii="Times New Roman" w:hAnsi="Times New Roman"/>
                <w:sz w:val="20"/>
              </w:rPr>
              <w:t>51,9</w:t>
            </w:r>
          </w:p>
        </w:tc>
        <w:tc>
          <w:tcPr>
            <w:tcW w:type="dxa" w:w="1531"/>
            <w:vAlign w:val="center"/>
          </w:tcPr>
          <w:p>
            <w:pPr>
              <w:ind w:firstLine="0"/>
              <w:jc w:val="center"/>
            </w:pPr>
            <w:r/>
            <w:r>
              <w:rPr>
                <w:rFonts w:ascii="Times New Roman" w:hAnsi="Times New Roman"/>
                <w:sz w:val="20"/>
              </w:rPr>
              <w:t>52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17,7</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+0,1</w:t>
            </w:r>
          </w:p>
        </w:tc>
        <w:tc>
          <w:tcPr>
            <w:tcW w:type="dxa" w:w="1134"/>
            <w:vAlign w:val="center"/>
          </w:tcPr>
          <w:p>
            <w:pPr>
              <w:ind w:firstLine="0"/>
              <w:jc w:val="center"/>
            </w:pPr>
            <w:r/>
            <w:r>
              <w:rPr>
                <w:rFonts w:ascii="Times New Roman" w:hAnsi="Times New Roman"/>
                <w:sz w:val="20"/>
              </w:rPr>
              <w:t>9,8</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76,3</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13,9</w:t>
            </w:r>
          </w:p>
        </w:tc>
        <w:tc>
          <w:tcPr>
            <w:tcW w:type="dxa" w:w="1361"/>
            <w:vAlign w:val="center"/>
          </w:tcPr>
          <w:p>
            <w:pPr>
              <w:ind w:firstLine="0"/>
              <w:jc w:val="center"/>
            </w:pPr>
            <w:r/>
            <w:r>
              <w:rPr>
                <w:rFonts w:ascii="Times New Roman" w:hAnsi="Times New Roman"/>
                <w:sz w:val="20"/>
              </w:rPr>
              <w:t>86,5</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Норма</w:t>
            </w:r>
          </w:p>
        </w:tc>
      </w:tr>
    </w:tbl>
    <w:p>
      <w:pPr>
        <w:spacing w:after="120"/>
        <w:jc w:val="both"/>
      </w:pPr>
      <w:r>
        <w:t>Киренск характеризуется преобладанием нормальных и тёплых вёсен. Диапазон медиан температуры воздуха простирается от −3,8 °C до +3,4 °C; снежный покров умеренный, но в отдельные годы достигает значительных величин (66 см в 2016 г., 65 см в 2021 г.). Сумма осадков 121,1 мм весной 2015 г. является статистическим выбросом — более чем на 35 мм превышает второе по величине значение ряда. Единственная аномально холодная весна 2010 г. (медиана −3,8 °C) выделяется на фоне преобладающих положительных медиан.</w:t>
      </w:r>
    </w:p>
    <w:p>
      <w:pPr>
        <w:spacing w:before="120" w:after="60"/>
        <w:ind w:firstLine="0"/>
        <w:jc w:val="left"/>
      </w:pPr>
      <w:r>
        <w:rPr>
          <w:b w:val="0"/>
          <w:i w:val="0"/>
          <w:sz w:val="22"/>
        </w:rPr>
        <w:t>Таблица 2.5 — Погодичные характеристики весеннего периода: метеостанция Олёкминск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−1,7</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64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+0,8</w:t>
            </w:r>
          </w:p>
        </w:tc>
        <w:tc>
          <w:tcPr>
            <w:tcW w:type="dxa" w:w="1134"/>
            <w:vAlign w:val="center"/>
          </w:tcPr>
          <w:p>
            <w:pPr>
              <w:ind w:firstLine="0"/>
              <w:jc w:val="center"/>
            </w:pPr>
            <w:r/>
            <w:r>
              <w:rPr>
                <w:rFonts w:ascii="Times New Roman" w:hAnsi="Times New Roman"/>
                <w:sz w:val="20"/>
              </w:rPr>
              <w:t>11,3</w:t>
            </w:r>
          </w:p>
        </w:tc>
        <w:tc>
          <w:tcPr>
            <w:tcW w:type="dxa" w:w="1361"/>
            <w:vAlign w:val="center"/>
          </w:tcPr>
          <w:p>
            <w:pPr>
              <w:ind w:firstLine="0"/>
              <w:jc w:val="center"/>
            </w:pPr>
            <w:r/>
            <w:r>
              <w:rPr>
                <w:rFonts w:ascii="Times New Roman" w:hAnsi="Times New Roman"/>
                <w:sz w:val="20"/>
              </w:rPr>
              <w:t>99,2</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−4,0</w:t>
            </w:r>
          </w:p>
        </w:tc>
        <w:tc>
          <w:tcPr>
            <w:tcW w:type="dxa" w:w="1134"/>
            <w:vAlign w:val="center"/>
          </w:tcPr>
          <w:p>
            <w:pPr>
              <w:ind w:firstLine="0"/>
              <w:jc w:val="center"/>
            </w:pPr>
            <w:r/>
            <w:r>
              <w:rPr>
                <w:rFonts w:ascii="Times New Roman" w:hAnsi="Times New Roman"/>
                <w:sz w:val="20"/>
              </w:rPr>
              <w:t>14,7</w:t>
            </w:r>
          </w:p>
        </w:tc>
        <w:tc>
          <w:tcPr>
            <w:tcW w:type="dxa" w:w="1361"/>
            <w:vAlign w:val="center"/>
          </w:tcPr>
          <w:p>
            <w:pPr>
              <w:ind w:firstLine="0"/>
              <w:jc w:val="center"/>
            </w:pPr>
            <w:r/>
            <w:r>
              <w:rPr>
                <w:rFonts w:ascii="Times New Roman" w:hAnsi="Times New Roman"/>
                <w:sz w:val="20"/>
              </w:rPr>
              <w:t>51,0</w:t>
            </w:r>
          </w:p>
        </w:tc>
        <w:tc>
          <w:tcPr>
            <w:tcW w:type="dxa" w:w="1531"/>
            <w:vAlign w:val="center"/>
          </w:tcPr>
          <w:p>
            <w:pPr>
              <w:ind w:firstLine="0"/>
              <w:jc w:val="center"/>
            </w:pPr>
            <w:r/>
            <w:r>
              <w:rPr>
                <w:rFonts w:ascii="Times New Roman" w:hAnsi="Times New Roman"/>
                <w:sz w:val="20"/>
              </w:rPr>
              <w:t>28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+1,1</w:t>
            </w:r>
          </w:p>
        </w:tc>
        <w:tc>
          <w:tcPr>
            <w:tcW w:type="dxa" w:w="1134"/>
            <w:vAlign w:val="center"/>
          </w:tcPr>
          <w:p>
            <w:pPr>
              <w:ind w:firstLine="0"/>
              <w:jc w:val="center"/>
            </w:pPr>
            <w:r/>
            <w:r>
              <w:rPr>
                <w:rFonts w:ascii="Times New Roman" w:hAnsi="Times New Roman"/>
                <w:sz w:val="20"/>
              </w:rPr>
              <w:t>15,9</w:t>
            </w:r>
          </w:p>
        </w:tc>
        <w:tc>
          <w:tcPr>
            <w:tcW w:type="dxa" w:w="1361"/>
            <w:vAlign w:val="center"/>
          </w:tcPr>
          <w:p>
            <w:pPr>
              <w:ind w:firstLine="0"/>
              <w:jc w:val="center"/>
            </w:pPr>
            <w:r/>
            <w:r>
              <w:rPr>
                <w:rFonts w:ascii="Times New Roman" w:hAnsi="Times New Roman"/>
                <w:sz w:val="20"/>
              </w:rPr>
              <w:t>28,0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17,3</w:t>
            </w:r>
          </w:p>
        </w:tc>
        <w:tc>
          <w:tcPr>
            <w:tcW w:type="dxa" w:w="1361"/>
            <w:vAlign w:val="center"/>
          </w:tcPr>
          <w:p>
            <w:pPr>
              <w:ind w:firstLine="0"/>
              <w:jc w:val="center"/>
            </w:pPr>
            <w:r/>
            <w:r>
              <w:rPr>
                <w:rFonts w:ascii="Times New Roman" w:hAnsi="Times New Roman"/>
                <w:sz w:val="20"/>
              </w:rPr>
              <w:t>69,2</w:t>
            </w:r>
          </w:p>
        </w:tc>
        <w:tc>
          <w:tcPr>
            <w:tcW w:type="dxa" w:w="1531"/>
            <w:vAlign w:val="center"/>
          </w:tcPr>
          <w:p>
            <w:pPr>
              <w:ind w:firstLine="0"/>
              <w:jc w:val="center"/>
            </w:pPr>
            <w:r/>
            <w:r>
              <w:rPr>
                <w:rFonts w:ascii="Times New Roman" w:hAnsi="Times New Roman"/>
                <w:sz w:val="20"/>
              </w:rPr>
              <w:t>54</w:t>
            </w:r>
          </w:p>
        </w:tc>
        <w:tc>
          <w:tcPr>
            <w:tcW w:type="dxa" w:w="1871"/>
            <w:vAlign w:val="center"/>
          </w:tcPr>
          <w:p>
            <w:r>
              <w:rPr>
                <w:rFonts w:ascii="Times New Roman" w:hAnsi="Times New Roman"/>
                <w:sz w:val="24"/>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108,6</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+1,9</w:t>
            </w:r>
          </w:p>
        </w:tc>
        <w:tc>
          <w:tcPr>
            <w:tcW w:type="dxa" w:w="1134"/>
            <w:vAlign w:val="center"/>
          </w:tcPr>
          <w:p>
            <w:pPr>
              <w:ind w:firstLine="0"/>
              <w:jc w:val="center"/>
            </w:pPr>
            <w:r/>
            <w:r>
              <w:rPr>
                <w:rFonts w:ascii="Times New Roman" w:hAnsi="Times New Roman"/>
                <w:sz w:val="20"/>
              </w:rPr>
              <w:t>19,0</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−2,7</w:t>
            </w:r>
          </w:p>
        </w:tc>
        <w:tc>
          <w:tcPr>
            <w:tcW w:type="dxa" w:w="1134"/>
            <w:vAlign w:val="center"/>
          </w:tcPr>
          <w:p>
            <w:pPr>
              <w:ind w:firstLine="0"/>
              <w:jc w:val="center"/>
            </w:pPr>
            <w:r/>
            <w:r>
              <w:rPr>
                <w:rFonts w:ascii="Times New Roman" w:hAnsi="Times New Roman"/>
                <w:sz w:val="20"/>
              </w:rPr>
              <w:t>14,0</w:t>
            </w:r>
          </w:p>
        </w:tc>
        <w:tc>
          <w:tcPr>
            <w:tcW w:type="dxa" w:w="1361"/>
            <w:vAlign w:val="center"/>
          </w:tcPr>
          <w:p>
            <w:pPr>
              <w:ind w:firstLine="0"/>
              <w:jc w:val="center"/>
            </w:pPr>
            <w:r/>
            <w:r>
              <w:rPr>
                <w:rFonts w:ascii="Times New Roman" w:hAnsi="Times New Roman"/>
                <w:sz w:val="20"/>
              </w:rPr>
              <w:t>45,1</w:t>
            </w:r>
          </w:p>
        </w:tc>
        <w:tc>
          <w:tcPr>
            <w:tcW w:type="dxa" w:w="1531"/>
            <w:vAlign w:val="center"/>
          </w:tcPr>
          <w:p>
            <w:pPr>
              <w:ind w:firstLine="0"/>
              <w:jc w:val="center"/>
            </w:pPr>
            <w:r/>
            <w:r>
              <w:rPr>
                <w:rFonts w:ascii="Times New Roman" w:hAnsi="Times New Roman"/>
                <w:sz w:val="20"/>
              </w:rPr>
              <w:t>41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49,6</w:t>
            </w:r>
          </w:p>
        </w:tc>
        <w:tc>
          <w:tcPr>
            <w:tcW w:type="dxa" w:w="1531"/>
            <w:vAlign w:val="center"/>
          </w:tcPr>
          <w:p>
            <w:pPr>
              <w:ind w:firstLine="0"/>
              <w:jc w:val="center"/>
            </w:pPr>
            <w:r/>
            <w:r>
              <w:rPr>
                <w:rFonts w:ascii="Times New Roman" w:hAnsi="Times New Roman"/>
                <w:sz w:val="20"/>
              </w:rPr>
              <w:t>53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12,2</w:t>
            </w:r>
          </w:p>
        </w:tc>
        <w:tc>
          <w:tcPr>
            <w:tcW w:type="dxa" w:w="1361"/>
            <w:vAlign w:val="center"/>
          </w:tcPr>
          <w:p>
            <w:pPr>
              <w:ind w:firstLine="0"/>
              <w:jc w:val="center"/>
            </w:pPr>
            <w:r/>
            <w:r>
              <w:rPr>
                <w:rFonts w:ascii="Times New Roman" w:hAnsi="Times New Roman"/>
                <w:sz w:val="20"/>
              </w:rPr>
              <w:t>31,6</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18,8</w:t>
            </w:r>
          </w:p>
        </w:tc>
        <w:tc>
          <w:tcPr>
            <w:tcW w:type="dxa" w:w="1361"/>
            <w:vAlign w:val="center"/>
          </w:tcPr>
          <w:p>
            <w:pPr>
              <w:ind w:firstLine="0"/>
              <w:jc w:val="center"/>
            </w:pPr>
            <w:r/>
            <w:r>
              <w:rPr>
                <w:rFonts w:ascii="Times New Roman" w:hAnsi="Times New Roman"/>
                <w:sz w:val="20"/>
              </w:rPr>
              <w:t>76,6</w:t>
            </w:r>
          </w:p>
        </w:tc>
        <w:tc>
          <w:tcPr>
            <w:tcW w:type="dxa" w:w="1531"/>
            <w:vAlign w:val="center"/>
          </w:tcPr>
          <w:p>
            <w:pPr>
              <w:ind w:firstLine="0"/>
              <w:jc w:val="center"/>
            </w:pPr>
            <w:r/>
            <w:r>
              <w:rPr>
                <w:rFonts w:ascii="Times New Roman" w:hAnsi="Times New Roman"/>
                <w:sz w:val="20"/>
              </w:rPr>
              <w:t>67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44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+1,5</w:t>
            </w:r>
          </w:p>
        </w:tc>
        <w:tc>
          <w:tcPr>
            <w:tcW w:type="dxa" w:w="1134"/>
            <w:vAlign w:val="center"/>
          </w:tcPr>
          <w:p>
            <w:pPr>
              <w:ind w:firstLine="0"/>
              <w:jc w:val="center"/>
            </w:pPr>
            <w:r/>
            <w:r>
              <w:rPr>
                <w:rFonts w:ascii="Times New Roman" w:hAnsi="Times New Roman"/>
                <w:sz w:val="20"/>
              </w:rPr>
              <w:t>19,2</w:t>
            </w:r>
          </w:p>
        </w:tc>
        <w:tc>
          <w:tcPr>
            <w:tcW w:type="dxa" w:w="1361"/>
            <w:vAlign w:val="center"/>
          </w:tcPr>
          <w:p>
            <w:pPr>
              <w:ind w:firstLine="0"/>
              <w:jc w:val="center"/>
            </w:pPr>
            <w:r/>
            <w:r>
              <w:rPr>
                <w:rFonts w:ascii="Times New Roman" w:hAnsi="Times New Roman"/>
                <w:sz w:val="20"/>
              </w:rPr>
              <w:t>60,0</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−1,6</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82,7</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−2,5</w:t>
            </w:r>
          </w:p>
        </w:tc>
        <w:tc>
          <w:tcPr>
            <w:tcW w:type="dxa" w:w="1134"/>
            <w:vAlign w:val="center"/>
          </w:tcPr>
          <w:p>
            <w:pPr>
              <w:ind w:firstLine="0"/>
              <w:jc w:val="center"/>
            </w:pPr>
            <w:r/>
            <w:r>
              <w:rPr>
                <w:rFonts w:ascii="Times New Roman" w:hAnsi="Times New Roman"/>
                <w:sz w:val="20"/>
              </w:rPr>
              <w:t>14,1</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58</w:t>
            </w:r>
          </w:p>
        </w:tc>
        <w:tc>
          <w:tcPr>
            <w:tcW w:type="dxa" w:w="1871"/>
            <w:vAlign w:val="center"/>
          </w:tcPr>
          <w:p>
            <w:pPr>
              <w:ind w:firstLine="0"/>
              <w:jc w:val="center"/>
            </w:pPr>
            <w:r/>
            <w:r>
              <w:rPr>
                <w:rFonts w:ascii="Times New Roman" w:hAnsi="Times New Roman"/>
                <w:sz w:val="20"/>
              </w:rPr>
              <w:t>Холодная</w:t>
            </w:r>
          </w:p>
        </w:tc>
      </w:tr>
    </w:tbl>
    <w:p>
      <w:pPr>
        <w:spacing w:after="120"/>
        <w:jc w:val="both"/>
      </w:pPr>
      <w:r>
        <w:t>Олёкминск формирует наиболее «сбалансированную» и контрастную выборку: пять нормальных вёсен, пять холодных, одна аномально тёплая (2014 г.) и одна аномально холодная (2012 г.). Диапазон медиан температуры лежит ниже, чем в Киренске: от −4,1 °C до +1,9 °C. Изменчивость осадков высока (28,0–108,6 мм), максимальная высота снежного покрова — от 28 до 67 см. По интенсивности межгодовых колебаний Олёкминск является зоной выраженной контрастности.</w:t>
      </w:r>
    </w:p>
    <w:p>
      <w:pPr>
        <w:spacing w:before="120" w:after="60"/>
        <w:ind w:firstLine="0"/>
        <w:jc w:val="left"/>
      </w:pPr>
      <w:r>
        <w:rPr>
          <w:b w:val="0"/>
          <w:i w:val="0"/>
          <w:sz w:val="22"/>
        </w:rPr>
        <w:t>Таблица 2.6 — Погодичные характеристики весеннего периода: метеостанция Якутск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−4,4</w:t>
            </w:r>
          </w:p>
        </w:tc>
        <w:tc>
          <w:tcPr>
            <w:tcW w:type="dxa" w:w="1134"/>
            <w:vAlign w:val="center"/>
          </w:tcPr>
          <w:p>
            <w:pPr>
              <w:ind w:firstLine="0"/>
              <w:jc w:val="center"/>
            </w:pPr>
            <w:r/>
            <w:r>
              <w:rPr>
                <w:rFonts w:ascii="Times New Roman" w:hAnsi="Times New Roman"/>
                <w:sz w:val="20"/>
              </w:rPr>
              <w:t>21,4</w:t>
            </w:r>
          </w:p>
        </w:tc>
        <w:tc>
          <w:tcPr>
            <w:tcW w:type="dxa" w:w="1361"/>
            <w:vAlign w:val="center"/>
          </w:tcPr>
          <w:p>
            <w:pPr>
              <w:ind w:firstLine="0"/>
              <w:jc w:val="center"/>
            </w:pPr>
            <w:r/>
            <w:r>
              <w:rPr>
                <w:rFonts w:ascii="Times New Roman" w:hAnsi="Times New Roman"/>
                <w:sz w:val="20"/>
              </w:rPr>
              <w:t>36,7</w:t>
            </w:r>
          </w:p>
        </w:tc>
        <w:tc>
          <w:tcPr>
            <w:tcW w:type="dxa" w:w="1531"/>
            <w:vAlign w:val="center"/>
          </w:tcPr>
          <w:p>
            <w:pPr>
              <w:ind w:firstLine="0"/>
              <w:jc w:val="center"/>
            </w:pPr>
            <w:r/>
            <w:r>
              <w:rPr>
                <w:rFonts w:ascii="Times New Roman" w:hAnsi="Times New Roman"/>
                <w:sz w:val="20"/>
              </w:rPr>
              <w:t>48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−3,1</w:t>
            </w:r>
          </w:p>
        </w:tc>
        <w:tc>
          <w:tcPr>
            <w:tcW w:type="dxa" w:w="1134"/>
            <w:vAlign w:val="center"/>
          </w:tcPr>
          <w:p>
            <w:pPr>
              <w:ind w:firstLine="0"/>
              <w:jc w:val="center"/>
            </w:pPr>
            <w:r/>
            <w:r>
              <w:rPr>
                <w:rFonts w:ascii="Times New Roman" w:hAnsi="Times New Roman"/>
                <w:sz w:val="20"/>
              </w:rPr>
              <w:t>16,0</w:t>
            </w:r>
          </w:p>
        </w:tc>
        <w:tc>
          <w:tcPr>
            <w:tcW w:type="dxa" w:w="1361"/>
            <w:vAlign w:val="center"/>
          </w:tcPr>
          <w:p>
            <w:pPr>
              <w:ind w:firstLine="0"/>
              <w:jc w:val="center"/>
            </w:pPr>
            <w:r/>
            <w:r>
              <w:rPr>
                <w:rFonts w:ascii="Times New Roman" w:hAnsi="Times New Roman"/>
                <w:sz w:val="20"/>
              </w:rPr>
              <w:t>46,2</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−4,6</w:t>
            </w:r>
          </w:p>
        </w:tc>
        <w:tc>
          <w:tcPr>
            <w:tcW w:type="dxa" w:w="1134"/>
            <w:vAlign w:val="center"/>
          </w:tcPr>
          <w:p>
            <w:pPr>
              <w:ind w:firstLine="0"/>
              <w:jc w:val="center"/>
            </w:pPr>
            <w:r/>
            <w:r>
              <w:rPr>
                <w:rFonts w:ascii="Times New Roman" w:hAnsi="Times New Roman"/>
                <w:sz w:val="20"/>
              </w:rPr>
              <w:t>14,9</w:t>
            </w:r>
          </w:p>
        </w:tc>
        <w:tc>
          <w:tcPr>
            <w:tcW w:type="dxa" w:w="1361"/>
            <w:vAlign w:val="center"/>
          </w:tcPr>
          <w:p>
            <w:pPr>
              <w:ind w:firstLine="0"/>
              <w:jc w:val="center"/>
            </w:pPr>
            <w:r/>
            <w:r>
              <w:rPr>
                <w:rFonts w:ascii="Times New Roman" w:hAnsi="Times New Roman"/>
                <w:sz w:val="20"/>
              </w:rPr>
              <w:t>56,0</w:t>
            </w:r>
          </w:p>
        </w:tc>
        <w:tc>
          <w:tcPr>
            <w:tcW w:type="dxa" w:w="1531"/>
            <w:vAlign w:val="center"/>
          </w:tcPr>
          <w:p>
            <w:pPr>
              <w:ind w:firstLine="0"/>
              <w:jc w:val="center"/>
            </w:pPr>
            <w:r/>
            <w:r>
              <w:rPr>
                <w:rFonts w:ascii="Times New Roman" w:hAnsi="Times New Roman"/>
                <w:sz w:val="20"/>
              </w:rPr>
              <w:t>21</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−2,8</w:t>
            </w:r>
          </w:p>
        </w:tc>
        <w:tc>
          <w:tcPr>
            <w:tcW w:type="dxa" w:w="1134"/>
            <w:vAlign w:val="center"/>
          </w:tcPr>
          <w:p>
            <w:pPr>
              <w:ind w:firstLine="0"/>
              <w:jc w:val="center"/>
            </w:pPr>
            <w:r/>
            <w:r>
              <w:rPr>
                <w:rFonts w:ascii="Times New Roman" w:hAnsi="Times New Roman"/>
                <w:sz w:val="20"/>
              </w:rPr>
              <w:t>18,3</w:t>
            </w:r>
          </w:p>
        </w:tc>
        <w:tc>
          <w:tcPr>
            <w:tcW w:type="dxa" w:w="1361"/>
            <w:vAlign w:val="center"/>
          </w:tcPr>
          <w:p>
            <w:pPr>
              <w:ind w:firstLine="0"/>
              <w:jc w:val="center"/>
            </w:pPr>
            <w:r/>
            <w:r>
              <w:rPr>
                <w:rFonts w:ascii="Times New Roman" w:hAnsi="Times New Roman"/>
                <w:sz w:val="20"/>
              </w:rPr>
              <w:t>14,7</w:t>
            </w:r>
          </w:p>
        </w:tc>
        <w:tc>
          <w:tcPr>
            <w:tcW w:type="dxa" w:w="1531"/>
            <w:vAlign w:val="center"/>
          </w:tcPr>
          <w:p>
            <w:pPr>
              <w:ind w:firstLine="0"/>
              <w:jc w:val="center"/>
            </w:pPr>
            <w:r/>
            <w:r>
              <w:rPr>
                <w:rFonts w:ascii="Times New Roman" w:hAnsi="Times New Roman"/>
                <w:sz w:val="20"/>
              </w:rPr>
              <w:t>34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−3,5</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31,5</w:t>
            </w:r>
          </w:p>
        </w:tc>
        <w:tc>
          <w:tcPr>
            <w:tcW w:type="dxa" w:w="1531"/>
            <w:vAlign w:val="center"/>
          </w:tcPr>
          <w:p>
            <w:pPr>
              <w:ind w:firstLine="0"/>
              <w:jc w:val="center"/>
            </w:pPr>
            <w:r/>
            <w:r>
              <w:rPr>
                <w:rFonts w:ascii="Times New Roman" w:hAnsi="Times New Roman"/>
                <w:sz w:val="20"/>
              </w:rPr>
              <w:t>38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−2,3</w:t>
            </w:r>
          </w:p>
        </w:tc>
        <w:tc>
          <w:tcPr>
            <w:tcW w:type="dxa" w:w="1134"/>
            <w:vAlign w:val="center"/>
          </w:tcPr>
          <w:p>
            <w:pPr>
              <w:ind w:firstLine="0"/>
              <w:jc w:val="center"/>
            </w:pPr>
            <w:r/>
            <w:r>
              <w:rPr>
                <w:rFonts w:ascii="Times New Roman" w:hAnsi="Times New Roman"/>
                <w:sz w:val="20"/>
              </w:rPr>
              <w:t>14,6</w:t>
            </w:r>
          </w:p>
        </w:tc>
        <w:tc>
          <w:tcPr>
            <w:tcW w:type="dxa" w:w="1361"/>
            <w:vAlign w:val="center"/>
          </w:tcPr>
          <w:p>
            <w:pPr>
              <w:ind w:firstLine="0"/>
              <w:jc w:val="center"/>
            </w:pPr>
            <w:r/>
            <w:r>
              <w:rPr>
                <w:rFonts w:ascii="Times New Roman" w:hAnsi="Times New Roman"/>
                <w:sz w:val="20"/>
              </w:rPr>
              <w:t>53,4</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+1,2</w:t>
            </w:r>
          </w:p>
        </w:tc>
        <w:tc>
          <w:tcPr>
            <w:tcW w:type="dxa" w:w="1134"/>
            <w:vAlign w:val="center"/>
          </w:tcPr>
          <w:p>
            <w:pPr>
              <w:ind w:firstLine="0"/>
              <w:jc w:val="center"/>
            </w:pPr>
            <w:r/>
            <w:r>
              <w:rPr>
                <w:rFonts w:ascii="Times New Roman" w:hAnsi="Times New Roman"/>
                <w:sz w:val="20"/>
              </w:rPr>
              <w:t>17,8</w:t>
            </w:r>
          </w:p>
        </w:tc>
        <w:tc>
          <w:tcPr>
            <w:tcW w:type="dxa" w:w="1361"/>
            <w:vAlign w:val="center"/>
          </w:tcPr>
          <w:p>
            <w:pPr>
              <w:ind w:firstLine="0"/>
              <w:jc w:val="center"/>
            </w:pPr>
            <w:r/>
            <w:r>
              <w:rPr>
                <w:rFonts w:ascii="Times New Roman" w:hAnsi="Times New Roman"/>
                <w:sz w:val="20"/>
              </w:rPr>
              <w:t>15,0</w:t>
            </w:r>
          </w:p>
        </w:tc>
        <w:tc>
          <w:tcPr>
            <w:tcW w:type="dxa" w:w="1531"/>
            <w:vAlign w:val="center"/>
          </w:tcPr>
          <w:p>
            <w:pPr>
              <w:ind w:firstLine="0"/>
              <w:jc w:val="center"/>
            </w:pPr>
            <w:r/>
            <w:r>
              <w:rPr>
                <w:rFonts w:ascii="Times New Roman" w:hAnsi="Times New Roman"/>
                <w:sz w:val="20"/>
              </w:rPr>
              <w:t>37</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−2,9</w:t>
            </w:r>
          </w:p>
        </w:tc>
        <w:tc>
          <w:tcPr>
            <w:tcW w:type="dxa" w:w="1134"/>
            <w:vAlign w:val="center"/>
          </w:tcPr>
          <w:p>
            <w:pPr>
              <w:ind w:firstLine="0"/>
              <w:jc w:val="center"/>
            </w:pPr>
            <w:r/>
            <w:r>
              <w:rPr>
                <w:rFonts w:ascii="Times New Roman" w:hAnsi="Times New Roman"/>
                <w:sz w:val="20"/>
              </w:rPr>
              <w:t>12,4</w:t>
            </w:r>
          </w:p>
        </w:tc>
        <w:tc>
          <w:tcPr>
            <w:tcW w:type="dxa" w:w="1361"/>
            <w:vAlign w:val="center"/>
          </w:tcPr>
          <w:p>
            <w:pPr>
              <w:ind w:firstLine="0"/>
              <w:jc w:val="center"/>
            </w:pPr>
            <w:r/>
            <w:r>
              <w:rPr>
                <w:rFonts w:ascii="Times New Roman" w:hAnsi="Times New Roman"/>
                <w:sz w:val="20"/>
              </w:rPr>
              <w:t>49,1</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+0,4</w:t>
            </w:r>
          </w:p>
        </w:tc>
        <w:tc>
          <w:tcPr>
            <w:tcW w:type="dxa" w:w="1134"/>
            <w:vAlign w:val="center"/>
          </w:tcPr>
          <w:p>
            <w:pPr>
              <w:ind w:firstLine="0"/>
              <w:jc w:val="center"/>
            </w:pPr>
            <w:r/>
            <w:r>
              <w:rPr>
                <w:rFonts w:ascii="Times New Roman" w:hAnsi="Times New Roman"/>
                <w:sz w:val="20"/>
              </w:rPr>
              <w:t>18,1</w:t>
            </w:r>
          </w:p>
        </w:tc>
        <w:tc>
          <w:tcPr>
            <w:tcW w:type="dxa" w:w="1361"/>
            <w:vAlign w:val="center"/>
          </w:tcPr>
          <w:p>
            <w:pPr>
              <w:ind w:firstLine="0"/>
              <w:jc w:val="center"/>
            </w:pPr>
            <w:r/>
            <w:r>
              <w:rPr>
                <w:rFonts w:ascii="Times New Roman" w:hAnsi="Times New Roman"/>
                <w:sz w:val="20"/>
              </w:rPr>
              <w:t>21,9</w:t>
            </w:r>
          </w:p>
        </w:tc>
        <w:tc>
          <w:tcPr>
            <w:tcW w:type="dxa" w:w="1531"/>
            <w:vAlign w:val="center"/>
          </w:tcPr>
          <w:p>
            <w:pPr>
              <w:ind w:firstLine="0"/>
              <w:jc w:val="center"/>
            </w:pPr>
            <w:r/>
            <w:r>
              <w:rPr>
                <w:rFonts w:ascii="Times New Roman" w:hAnsi="Times New Roman"/>
                <w:sz w:val="20"/>
              </w:rPr>
              <w:t>35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−0,6</w:t>
            </w:r>
          </w:p>
        </w:tc>
        <w:tc>
          <w:tcPr>
            <w:tcW w:type="dxa" w:w="1134"/>
            <w:vAlign w:val="center"/>
          </w:tcPr>
          <w:p>
            <w:pPr>
              <w:ind w:firstLine="0"/>
              <w:jc w:val="center"/>
            </w:pPr>
            <w:r/>
            <w:r>
              <w:rPr>
                <w:rFonts w:ascii="Times New Roman" w:hAnsi="Times New Roman"/>
                <w:sz w:val="20"/>
              </w:rPr>
              <w:t>14,2</w:t>
            </w:r>
          </w:p>
        </w:tc>
        <w:tc>
          <w:tcPr>
            <w:tcW w:type="dxa" w:w="1361"/>
            <w:vAlign w:val="center"/>
          </w:tcPr>
          <w:p>
            <w:pPr>
              <w:ind w:firstLine="0"/>
              <w:jc w:val="center"/>
            </w:pPr>
            <w:r/>
            <w:r>
              <w:rPr>
                <w:rFonts w:ascii="Times New Roman" w:hAnsi="Times New Roman"/>
                <w:sz w:val="20"/>
              </w:rPr>
              <w:t>33,0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−1,3</w:t>
            </w:r>
          </w:p>
        </w:tc>
        <w:tc>
          <w:tcPr>
            <w:tcW w:type="dxa" w:w="1134"/>
            <w:vAlign w:val="center"/>
          </w:tcPr>
          <w:p>
            <w:pPr>
              <w:ind w:firstLine="0"/>
              <w:jc w:val="center"/>
            </w:pPr>
            <w:r/>
            <w:r>
              <w:rPr>
                <w:rFonts w:ascii="Times New Roman" w:hAnsi="Times New Roman"/>
                <w:sz w:val="20"/>
              </w:rPr>
              <w:t>20,3</w:t>
            </w:r>
          </w:p>
        </w:tc>
        <w:tc>
          <w:tcPr>
            <w:tcW w:type="dxa" w:w="1361"/>
            <w:vAlign w:val="center"/>
          </w:tcPr>
          <w:p>
            <w:pPr>
              <w:ind w:firstLine="0"/>
              <w:jc w:val="center"/>
            </w:pPr>
            <w:r/>
            <w:r>
              <w:rPr>
                <w:rFonts w:ascii="Times New Roman" w:hAnsi="Times New Roman"/>
                <w:sz w:val="20"/>
              </w:rPr>
              <w:t>41,7</w:t>
            </w:r>
          </w:p>
        </w:tc>
        <w:tc>
          <w:tcPr>
            <w:tcW w:type="dxa" w:w="1531"/>
            <w:vAlign w:val="center"/>
          </w:tcPr>
          <w:p>
            <w:pPr>
              <w:ind w:firstLine="0"/>
              <w:jc w:val="center"/>
            </w:pPr>
            <w:r/>
            <w:r>
              <w:rPr>
                <w:rFonts w:ascii="Times New Roman" w:hAnsi="Times New Roman"/>
                <w:sz w:val="20"/>
              </w:rPr>
              <w:t>32</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−0,3</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39</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+0,2</w:t>
            </w:r>
          </w:p>
        </w:tc>
        <w:tc>
          <w:tcPr>
            <w:tcW w:type="dxa" w:w="1134"/>
            <w:vAlign w:val="center"/>
          </w:tcPr>
          <w:p>
            <w:pPr>
              <w:ind w:firstLine="0"/>
              <w:jc w:val="center"/>
            </w:pPr>
            <w:r/>
            <w:r>
              <w:rPr>
                <w:rFonts w:ascii="Times New Roman" w:hAnsi="Times New Roman"/>
                <w:sz w:val="20"/>
              </w:rPr>
              <w:t>22,1</w:t>
            </w:r>
          </w:p>
        </w:tc>
        <w:tc>
          <w:tcPr>
            <w:tcW w:type="dxa" w:w="1361"/>
            <w:vAlign w:val="center"/>
          </w:tcPr>
          <w:p>
            <w:pPr>
              <w:ind w:firstLine="0"/>
              <w:jc w:val="center"/>
            </w:pPr>
            <w:r/>
            <w:r>
              <w:rPr>
                <w:rFonts w:ascii="Times New Roman" w:hAnsi="Times New Roman"/>
                <w:sz w:val="20"/>
              </w:rPr>
              <w:t>41,0</w:t>
            </w:r>
          </w:p>
        </w:tc>
        <w:tc>
          <w:tcPr>
            <w:tcW w:type="dxa" w:w="1531"/>
            <w:vAlign w:val="center"/>
          </w:tcPr>
          <w:p>
            <w:pPr>
              <w:ind w:firstLine="0"/>
              <w:jc w:val="center"/>
            </w:pPr>
            <w:r/>
            <w:r>
              <w:rPr>
                <w:rFonts w:ascii="Times New Roman" w:hAnsi="Times New Roman"/>
                <w:sz w:val="20"/>
              </w:rPr>
              <w:t>45</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19,1</w:t>
            </w:r>
          </w:p>
        </w:tc>
        <w:tc>
          <w:tcPr>
            <w:tcW w:type="dxa" w:w="1361"/>
            <w:vAlign w:val="center"/>
          </w:tcPr>
          <w:p>
            <w:pPr>
              <w:ind w:firstLine="0"/>
              <w:jc w:val="center"/>
            </w:pPr>
            <w:r/>
            <w:r>
              <w:rPr>
                <w:rFonts w:ascii="Times New Roman" w:hAnsi="Times New Roman"/>
                <w:sz w:val="20"/>
              </w:rPr>
              <w:t>46,7</w:t>
            </w:r>
          </w:p>
        </w:tc>
        <w:tc>
          <w:tcPr>
            <w:tcW w:type="dxa" w:w="1531"/>
            <w:vAlign w:val="center"/>
          </w:tcPr>
          <w:p>
            <w:pPr>
              <w:ind w:firstLine="0"/>
              <w:jc w:val="center"/>
            </w:pPr>
            <w:r/>
            <w:r>
              <w:rPr>
                <w:rFonts w:ascii="Times New Roman" w:hAnsi="Times New Roman"/>
                <w:sz w:val="20"/>
              </w:rPr>
              <w:t>40</w:t>
            </w:r>
          </w:p>
        </w:tc>
        <w:tc>
          <w:tcPr>
            <w:tcW w:type="dxa" w:w="1871"/>
            <w:vAlign w:val="center"/>
          </w:tcPr>
          <w:p>
            <w:pPr>
              <w:ind w:firstLine="0"/>
              <w:jc w:val="center"/>
            </w:pPr>
            <w:r/>
            <w:r>
              <w:rPr>
                <w:rFonts w:ascii="Times New Roman" w:hAnsi="Times New Roman"/>
                <w:sz w:val="20"/>
              </w:rPr>
              <w:t>Аномально 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−2,2</w:t>
            </w:r>
          </w:p>
        </w:tc>
        <w:tc>
          <w:tcPr>
            <w:tcW w:type="dxa" w:w="1134"/>
            <w:vAlign w:val="center"/>
          </w:tcPr>
          <w:p>
            <w:pPr>
              <w:ind w:firstLine="0"/>
              <w:jc w:val="center"/>
            </w:pPr>
            <w:r/>
            <w:r>
              <w:rPr>
                <w:rFonts w:ascii="Times New Roman" w:hAnsi="Times New Roman"/>
                <w:sz w:val="20"/>
              </w:rPr>
              <w:t>15,5</w:t>
            </w:r>
          </w:p>
        </w:tc>
        <w:tc>
          <w:tcPr>
            <w:tcW w:type="dxa" w:w="1361"/>
            <w:vAlign w:val="center"/>
          </w:tcPr>
          <w:p>
            <w:pPr>
              <w:ind w:firstLine="0"/>
              <w:jc w:val="center"/>
            </w:pPr>
            <w:r/>
            <w:r>
              <w:rPr>
                <w:rFonts w:ascii="Times New Roman" w:hAnsi="Times New Roman"/>
                <w:sz w:val="20"/>
              </w:rPr>
              <w:t>30,2</w:t>
            </w:r>
          </w:p>
        </w:tc>
        <w:tc>
          <w:tcPr>
            <w:tcW w:type="dxa" w:w="1531"/>
            <w:vAlign w:val="center"/>
          </w:tcPr>
          <w:p>
            <w:pPr>
              <w:ind w:firstLine="0"/>
              <w:jc w:val="center"/>
            </w:pPr>
            <w:r/>
            <w:r>
              <w:rPr>
                <w:rFonts w:ascii="Times New Roman" w:hAnsi="Times New Roman"/>
                <w:sz w:val="20"/>
              </w:rPr>
              <w:t>31</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w:t>
            </w:r>
          </w:p>
        </w:tc>
        <w:tc>
          <w:tcPr>
            <w:tcW w:type="dxa" w:w="1134"/>
            <w:vAlign w:val="center"/>
          </w:tcPr>
          <w:p>
            <w:pPr>
              <w:ind w:firstLine="0"/>
              <w:jc w:val="center"/>
            </w:pPr>
            <w:r/>
            <w:r>
              <w:rPr>
                <w:rFonts w:ascii="Times New Roman" w:hAnsi="Times New Roman"/>
                <w:sz w:val="20"/>
              </w:rPr>
              <w:t>17,0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61</w:t>
            </w:r>
          </w:p>
        </w:tc>
        <w:tc>
          <w:tcPr>
            <w:tcW w:type="dxa" w:w="1871"/>
            <w:vAlign w:val="center"/>
          </w:tcPr>
          <w:p>
            <w:pPr>
              <w:ind w:firstLine="0"/>
              <w:jc w:val="center"/>
            </w:pPr>
            <w:r/>
            <w:r>
              <w:rPr>
                <w:rFonts w:ascii="Times New Roman" w:hAnsi="Times New Roman"/>
                <w:sz w:val="20"/>
              </w:rPr>
              <w:t>Тёплая</w:t>
            </w:r>
          </w:p>
        </w:tc>
      </w:tr>
    </w:tbl>
    <w:p>
      <w:pPr>
        <w:spacing w:after="120"/>
        <w:jc w:val="both"/>
      </w:pPr>
      <w:r>
        <w:t>Якутск в среднем суше и холоднее, чем Киренск и Олёкминск: разброс суммарных осадков за весну — 14,7–56,0 мм, высота снежного покрова минимальна (21–61 см). Диапазон медиан температур — от −4,9 °C до +1,2 °C. В динамике прослеживается смещение режима: на первое восьмилетие (2008–2015 гг.) приходятся пять холодных и нормальных вёсен, тогда как после 2014 г. распределение существенно сдвигается в сторону тёплой категории.</w:t>
      </w:r>
    </w:p>
    <w:p>
      <w:pPr>
        <w:spacing w:before="120" w:after="60"/>
        <w:ind w:firstLine="0"/>
        <w:jc w:val="left"/>
      </w:pPr>
      <w:r>
        <w:rPr>
          <w:b w:val="0"/>
          <w:i w:val="0"/>
          <w:sz w:val="22"/>
        </w:rPr>
        <w:t>Таблица 2.7 — Погодичные характеристики весеннего периода: метеостанция Жиганск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Макс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871"/>
            <w:shd w:val="clear" w:color="auto" w:fill="D9D9D9"/>
            <w:vAlign w:val="center"/>
          </w:tcPr>
          <w:p>
            <w:pPr>
              <w:ind w:firstLine="0"/>
              <w:jc w:val="center"/>
            </w:pPr>
            <w:r/>
            <w:r>
              <w:rPr>
                <w:rFonts w:ascii="Times New Roman" w:hAnsi="Times New Roman"/>
                <w:b/>
                <w:sz w:val="20"/>
              </w:rPr>
              <w:t>Характер весны</w:t>
            </w:r>
          </w:p>
        </w:tc>
      </w:tr>
      <w:tr>
        <w:tc>
          <w:tcPr>
            <w:tcW w:type="dxa" w:w="1417"/>
            <w:vAlign w:val="center"/>
          </w:tcPr>
          <w:p>
            <w:pPr>
              <w:ind w:firstLine="0"/>
              <w:jc w:val="center"/>
            </w:pPr>
            <w:r/>
            <w:r>
              <w:rPr>
                <w:rFonts w:ascii="Times New Roman" w:hAnsi="Times New Roman"/>
                <w:sz w:val="20"/>
              </w:rPr>
              <w:t>Весна 2008 г.</w:t>
            </w:r>
          </w:p>
        </w:tc>
        <w:tc>
          <w:tcPr>
            <w:tcW w:type="dxa" w:w="1247"/>
            <w:vAlign w:val="center"/>
          </w:tcPr>
          <w:p>
            <w:pPr>
              <w:ind w:firstLine="0"/>
              <w:jc w:val="center"/>
            </w:pPr>
            <w:r/>
            <w:r>
              <w:rPr>
                <w:rFonts w:ascii="Times New Roman" w:hAnsi="Times New Roman"/>
                <w:sz w:val="20"/>
              </w:rPr>
              <w:t>−8,8</w:t>
            </w:r>
          </w:p>
        </w:tc>
        <w:tc>
          <w:tcPr>
            <w:tcW w:type="dxa" w:w="1134"/>
            <w:vAlign w:val="center"/>
          </w:tcPr>
          <w:p>
            <w:pPr>
              <w:ind w:firstLine="0"/>
              <w:jc w:val="center"/>
            </w:pPr>
            <w:r/>
            <w:r>
              <w:rPr>
                <w:rFonts w:ascii="Times New Roman" w:hAnsi="Times New Roman"/>
                <w:sz w:val="20"/>
              </w:rPr>
              <w:t>12,9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72</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2009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50,9</w:t>
            </w:r>
          </w:p>
        </w:tc>
        <w:tc>
          <w:tcPr>
            <w:tcW w:type="dxa" w:w="1531"/>
            <w:vAlign w:val="center"/>
          </w:tcPr>
          <w:p>
            <w:pPr>
              <w:ind w:firstLine="0"/>
              <w:jc w:val="center"/>
            </w:pPr>
            <w:r/>
            <w:r>
              <w:rPr>
                <w:rFonts w:ascii="Times New Roman" w:hAnsi="Times New Roman"/>
                <w:sz w:val="20"/>
              </w:rPr>
              <w:t>51</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2010 г.</w:t>
            </w:r>
          </w:p>
        </w:tc>
        <w:tc>
          <w:tcPr>
            <w:tcW w:type="dxa" w:w="1247"/>
            <w:vAlign w:val="center"/>
          </w:tcPr>
          <w:p>
            <w:pPr>
              <w:ind w:firstLine="0"/>
              <w:jc w:val="center"/>
            </w:pPr>
            <w:r/>
            <w:r>
              <w:rPr>
                <w:rFonts w:ascii="Times New Roman" w:hAnsi="Times New Roman"/>
                <w:sz w:val="20"/>
              </w:rPr>
              <w:t>−6,9</w:t>
            </w:r>
          </w:p>
        </w:tc>
        <w:tc>
          <w:tcPr>
            <w:tcW w:type="dxa" w:w="1134"/>
            <w:vAlign w:val="center"/>
          </w:tcPr>
          <w:p>
            <w:pPr>
              <w:ind w:firstLine="0"/>
              <w:jc w:val="center"/>
            </w:pPr>
            <w:r/>
            <w:r>
              <w:rPr>
                <w:rFonts w:ascii="Times New Roman" w:hAnsi="Times New Roman"/>
                <w:sz w:val="20"/>
              </w:rPr>
              <w:t>11,4</w:t>
            </w:r>
          </w:p>
        </w:tc>
        <w:tc>
          <w:tcPr>
            <w:tcW w:type="dxa" w:w="1361"/>
            <w:vAlign w:val="center"/>
          </w:tcPr>
          <w:p>
            <w:pPr>
              <w:ind w:firstLine="0"/>
              <w:jc w:val="center"/>
            </w:pPr>
            <w:r/>
            <w:r>
              <w:rPr>
                <w:rFonts w:ascii="Times New Roman" w:hAnsi="Times New Roman"/>
                <w:sz w:val="20"/>
              </w:rPr>
              <w:t>32,7</w:t>
            </w:r>
          </w:p>
        </w:tc>
        <w:tc>
          <w:tcPr>
            <w:tcW w:type="dxa" w:w="1531"/>
            <w:vAlign w:val="center"/>
          </w:tcPr>
          <w:p>
            <w:pPr>
              <w:ind w:firstLine="0"/>
              <w:jc w:val="center"/>
            </w:pPr>
            <w:r/>
            <w:r>
              <w:rPr>
                <w:rFonts w:ascii="Times New Roman" w:hAnsi="Times New Roman"/>
                <w:sz w:val="20"/>
              </w:rPr>
              <w:t>30</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2011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15,3</w:t>
            </w:r>
          </w:p>
        </w:tc>
        <w:tc>
          <w:tcPr>
            <w:tcW w:type="dxa" w:w="1361"/>
            <w:vAlign w:val="center"/>
          </w:tcPr>
          <w:p>
            <w:pPr>
              <w:ind w:firstLine="0"/>
              <w:jc w:val="center"/>
            </w:pPr>
            <w:r/>
            <w:r>
              <w:rPr>
                <w:rFonts w:ascii="Times New Roman" w:hAnsi="Times New Roman"/>
                <w:sz w:val="20"/>
              </w:rPr>
              <w:t>60,9</w:t>
            </w:r>
          </w:p>
        </w:tc>
        <w:tc>
          <w:tcPr>
            <w:tcW w:type="dxa" w:w="1531"/>
            <w:vAlign w:val="center"/>
          </w:tcPr>
          <w:p>
            <w:pPr>
              <w:ind w:firstLine="0"/>
              <w:jc w:val="center"/>
            </w:pPr>
            <w:r/>
            <w:r>
              <w:rPr>
                <w:rFonts w:ascii="Times New Roman" w:hAnsi="Times New Roman"/>
                <w:sz w:val="20"/>
              </w:rPr>
              <w:t>54</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2012 г.</w:t>
            </w:r>
          </w:p>
        </w:tc>
        <w:tc>
          <w:tcPr>
            <w:tcW w:type="dxa" w:w="1247"/>
            <w:vAlign w:val="center"/>
          </w:tcPr>
          <w:p>
            <w:pPr>
              <w:ind w:firstLine="0"/>
              <w:jc w:val="center"/>
            </w:pPr>
            <w:r/>
            <w:r>
              <w:rPr>
                <w:rFonts w:ascii="Times New Roman" w:hAnsi="Times New Roman"/>
                <w:sz w:val="20"/>
              </w:rPr>
              <w:t>−8,2</w:t>
            </w:r>
          </w:p>
        </w:tc>
        <w:tc>
          <w:tcPr>
            <w:tcW w:type="dxa" w:w="1134"/>
            <w:vAlign w:val="center"/>
          </w:tcPr>
          <w:p>
            <w:pPr>
              <w:ind w:firstLine="0"/>
              <w:jc w:val="center"/>
            </w:pPr>
            <w:r/>
            <w:r>
              <w:rPr>
                <w:rFonts w:ascii="Times New Roman" w:hAnsi="Times New Roman"/>
                <w:sz w:val="20"/>
              </w:rPr>
              <w:t>16,2</w:t>
            </w:r>
          </w:p>
        </w:tc>
        <w:tc>
          <w:tcPr>
            <w:tcW w:type="dxa" w:w="1361"/>
            <w:vAlign w:val="center"/>
          </w:tcPr>
          <w:p>
            <w:pPr>
              <w:ind w:firstLine="0"/>
              <w:jc w:val="center"/>
            </w:pPr>
            <w:r/>
            <w:r>
              <w:rPr>
                <w:rFonts w:ascii="Times New Roman" w:hAnsi="Times New Roman"/>
                <w:sz w:val="20"/>
              </w:rPr>
              <w:t>55,8</w:t>
            </w:r>
          </w:p>
        </w:tc>
        <w:tc>
          <w:tcPr>
            <w:tcW w:type="dxa" w:w="1531"/>
            <w:vAlign w:val="center"/>
          </w:tcPr>
          <w:p>
            <w:pPr>
              <w:ind w:firstLine="0"/>
              <w:jc w:val="center"/>
            </w:pPr>
            <w:r/>
            <w:r>
              <w:rPr>
                <w:rFonts w:ascii="Times New Roman" w:hAnsi="Times New Roman"/>
                <w:sz w:val="20"/>
              </w:rPr>
              <w:t>65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2013 г.</w:t>
            </w:r>
          </w:p>
        </w:tc>
        <w:tc>
          <w:tcPr>
            <w:tcW w:type="dxa" w:w="1247"/>
            <w:vAlign w:val="center"/>
          </w:tcPr>
          <w:p>
            <w:pPr>
              <w:ind w:firstLine="0"/>
              <w:jc w:val="center"/>
            </w:pPr>
            <w:r/>
            <w:r>
              <w:rPr>
                <w:rFonts w:ascii="Times New Roman" w:hAnsi="Times New Roman"/>
                <w:sz w:val="20"/>
              </w:rPr>
              <w:t>−7,0</w:t>
            </w:r>
          </w:p>
        </w:tc>
        <w:tc>
          <w:tcPr>
            <w:tcW w:type="dxa" w:w="1134"/>
            <w:vAlign w:val="center"/>
          </w:tcPr>
          <w:p>
            <w:pPr>
              <w:ind w:firstLine="0"/>
              <w:jc w:val="center"/>
            </w:pPr>
            <w:r/>
            <w:r>
              <w:rPr>
                <w:rFonts w:ascii="Times New Roman" w:hAnsi="Times New Roman"/>
                <w:sz w:val="20"/>
              </w:rPr>
              <w:t>19,4</w:t>
            </w:r>
          </w:p>
        </w:tc>
        <w:tc>
          <w:tcPr>
            <w:tcW w:type="dxa" w:w="1361"/>
            <w:vAlign w:val="center"/>
          </w:tcPr>
          <w:p>
            <w:pPr>
              <w:ind w:firstLine="0"/>
              <w:jc w:val="center"/>
            </w:pPr>
            <w:r/>
            <w:r>
              <w:rPr>
                <w:rFonts w:ascii="Times New Roman" w:hAnsi="Times New Roman"/>
                <w:sz w:val="20"/>
              </w:rPr>
              <w:t>35,0</w:t>
            </w:r>
          </w:p>
        </w:tc>
        <w:tc>
          <w:tcPr>
            <w:tcW w:type="dxa" w:w="1531"/>
            <w:vAlign w:val="center"/>
          </w:tcPr>
          <w:p>
            <w:pPr>
              <w:ind w:firstLine="0"/>
              <w:jc w:val="center"/>
            </w:pPr>
            <w:r/>
            <w:r>
              <w:rPr>
                <w:rFonts w:ascii="Times New Roman" w:hAnsi="Times New Roman"/>
                <w:sz w:val="20"/>
              </w:rPr>
              <w:t>33</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2014 г.</w:t>
            </w:r>
          </w:p>
        </w:tc>
        <w:tc>
          <w:tcPr>
            <w:tcW w:type="dxa" w:w="1247"/>
            <w:vAlign w:val="center"/>
          </w:tcPr>
          <w:p>
            <w:pPr>
              <w:ind w:firstLine="0"/>
              <w:jc w:val="center"/>
            </w:pPr>
            <w:r/>
            <w:r>
              <w:rPr>
                <w:rFonts w:ascii="Times New Roman" w:hAnsi="Times New Roman"/>
                <w:sz w:val="20"/>
              </w:rPr>
              <w:t>−7,7</w:t>
            </w:r>
          </w:p>
        </w:tc>
        <w:tc>
          <w:tcPr>
            <w:tcW w:type="dxa" w:w="1134"/>
            <w:vAlign w:val="center"/>
          </w:tcPr>
          <w:p>
            <w:pPr>
              <w:ind w:firstLine="0"/>
              <w:jc w:val="center"/>
            </w:pPr>
            <w:r/>
            <w:r>
              <w:rPr>
                <w:rFonts w:ascii="Times New Roman" w:hAnsi="Times New Roman"/>
                <w:sz w:val="20"/>
              </w:rPr>
              <w:t>6,6</w:t>
            </w:r>
          </w:p>
        </w:tc>
        <w:tc>
          <w:tcPr>
            <w:tcW w:type="dxa" w:w="1361"/>
            <w:vAlign w:val="center"/>
          </w:tcPr>
          <w:p>
            <w:pPr>
              <w:ind w:firstLine="0"/>
              <w:jc w:val="center"/>
            </w:pPr>
            <w:r/>
            <w:r>
              <w:rPr>
                <w:rFonts w:ascii="Times New Roman" w:hAnsi="Times New Roman"/>
                <w:sz w:val="20"/>
              </w:rPr>
              <w:t>45,3</w:t>
            </w:r>
          </w:p>
        </w:tc>
        <w:tc>
          <w:tcPr>
            <w:tcW w:type="dxa" w:w="1531"/>
            <w:vAlign w:val="center"/>
          </w:tcPr>
          <w:p>
            <w:pPr>
              <w:ind w:firstLine="0"/>
              <w:jc w:val="center"/>
            </w:pPr>
            <w:r/>
            <w:r>
              <w:rPr>
                <w:rFonts w:ascii="Times New Roman" w:hAnsi="Times New Roman"/>
                <w:sz w:val="20"/>
              </w:rPr>
              <w:t>78</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2015 г.</w:t>
            </w:r>
          </w:p>
        </w:tc>
        <w:tc>
          <w:tcPr>
            <w:tcW w:type="dxa" w:w="1247"/>
            <w:vAlign w:val="center"/>
          </w:tcPr>
          <w:p>
            <w:pPr>
              <w:ind w:firstLine="0"/>
              <w:jc w:val="center"/>
            </w:pPr>
            <w:r/>
            <w:r>
              <w:rPr>
                <w:rFonts w:ascii="Times New Roman" w:hAnsi="Times New Roman"/>
                <w:sz w:val="20"/>
              </w:rPr>
              <w:t>−7,2</w:t>
            </w:r>
          </w:p>
        </w:tc>
        <w:tc>
          <w:tcPr>
            <w:tcW w:type="dxa" w:w="1134"/>
            <w:vAlign w:val="center"/>
          </w:tcPr>
          <w:p>
            <w:pPr>
              <w:ind w:firstLine="0"/>
              <w:jc w:val="center"/>
            </w:pPr>
            <w:r/>
            <w:r>
              <w:rPr>
                <w:rFonts w:ascii="Times New Roman" w:hAnsi="Times New Roman"/>
                <w:sz w:val="20"/>
              </w:rPr>
              <w:t>9,1</w:t>
            </w:r>
          </w:p>
        </w:tc>
        <w:tc>
          <w:tcPr>
            <w:tcW w:type="dxa" w:w="1361"/>
            <w:vAlign w:val="center"/>
          </w:tcPr>
          <w:p>
            <w:pPr>
              <w:ind w:firstLine="0"/>
              <w:jc w:val="center"/>
            </w:pPr>
            <w:r/>
            <w:r>
              <w:rPr>
                <w:rFonts w:ascii="Times New Roman" w:hAnsi="Times New Roman"/>
                <w:sz w:val="20"/>
              </w:rPr>
              <w:t>79,2</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2016 г.</w:t>
            </w:r>
          </w:p>
        </w:tc>
        <w:tc>
          <w:tcPr>
            <w:tcW w:type="dxa" w:w="1247"/>
            <w:vAlign w:val="center"/>
          </w:tcPr>
          <w:p>
            <w:pPr>
              <w:ind w:firstLine="0"/>
              <w:jc w:val="center"/>
            </w:pPr>
            <w:r/>
            <w:r>
              <w:rPr>
                <w:rFonts w:ascii="Times New Roman" w:hAnsi="Times New Roman"/>
                <w:sz w:val="20"/>
              </w:rPr>
              <w:t>−3,4</w:t>
            </w:r>
          </w:p>
        </w:tc>
        <w:tc>
          <w:tcPr>
            <w:tcW w:type="dxa" w:w="1134"/>
            <w:vAlign w:val="center"/>
          </w:tcPr>
          <w:p>
            <w:pPr>
              <w:ind w:firstLine="0"/>
              <w:jc w:val="center"/>
            </w:pPr>
            <w:r/>
            <w:r>
              <w:rPr>
                <w:rFonts w:ascii="Times New Roman" w:hAnsi="Times New Roman"/>
                <w:sz w:val="20"/>
              </w:rPr>
              <w:t>13,5</w:t>
            </w:r>
          </w:p>
        </w:tc>
        <w:tc>
          <w:tcPr>
            <w:tcW w:type="dxa" w:w="1361"/>
            <w:vAlign w:val="center"/>
          </w:tcPr>
          <w:p>
            <w:pPr>
              <w:ind w:firstLine="0"/>
              <w:jc w:val="center"/>
            </w:pPr>
            <w:r/>
            <w:r>
              <w:rPr>
                <w:rFonts w:ascii="Times New Roman" w:hAnsi="Times New Roman"/>
                <w:sz w:val="20"/>
              </w:rPr>
              <w:t>44,7</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Аномально тёплая</w:t>
            </w:r>
          </w:p>
        </w:tc>
      </w:tr>
      <w:tr>
        <w:tc>
          <w:tcPr>
            <w:tcW w:type="dxa" w:w="1417"/>
            <w:vAlign w:val="center"/>
          </w:tcPr>
          <w:p>
            <w:pPr>
              <w:ind w:firstLine="0"/>
              <w:jc w:val="center"/>
            </w:pPr>
            <w:r/>
            <w:r>
              <w:rPr>
                <w:rFonts w:ascii="Times New Roman" w:hAnsi="Times New Roman"/>
                <w:sz w:val="20"/>
              </w:rPr>
              <w:t>Весна 2017 г.</w:t>
            </w:r>
          </w:p>
        </w:tc>
        <w:tc>
          <w:tcPr>
            <w:tcW w:type="dxa" w:w="1247"/>
            <w:vAlign w:val="center"/>
          </w:tcPr>
          <w:p>
            <w:pPr>
              <w:ind w:firstLine="0"/>
              <w:jc w:val="center"/>
            </w:pPr>
            <w:r/>
            <w:r>
              <w:rPr>
                <w:rFonts w:ascii="Times New Roman" w:hAnsi="Times New Roman"/>
                <w:sz w:val="20"/>
              </w:rPr>
              <w:t>−4,5</w:t>
            </w:r>
          </w:p>
        </w:tc>
        <w:tc>
          <w:tcPr>
            <w:tcW w:type="dxa" w:w="1134"/>
            <w:vAlign w:val="center"/>
          </w:tcPr>
          <w:p>
            <w:pPr>
              <w:ind w:firstLine="0"/>
              <w:jc w:val="center"/>
            </w:pPr>
            <w:r/>
            <w:r>
              <w:rPr>
                <w:rFonts w:ascii="Times New Roman" w:hAnsi="Times New Roman"/>
                <w:sz w:val="20"/>
              </w:rPr>
              <w:t>6,9</w:t>
            </w:r>
          </w:p>
        </w:tc>
        <w:tc>
          <w:tcPr>
            <w:tcW w:type="dxa" w:w="1361"/>
            <w:vAlign w:val="center"/>
          </w:tcPr>
          <w:p>
            <w:pPr>
              <w:ind w:firstLine="0"/>
              <w:jc w:val="center"/>
            </w:pPr>
            <w:r/>
            <w:r>
              <w:rPr>
                <w:rFonts w:ascii="Times New Roman" w:hAnsi="Times New Roman"/>
                <w:sz w:val="20"/>
              </w:rPr>
              <w:t>93,8</w:t>
            </w:r>
          </w:p>
        </w:tc>
        <w:tc>
          <w:tcPr>
            <w:tcW w:type="dxa" w:w="1531"/>
            <w:vAlign w:val="center"/>
          </w:tcPr>
          <w:p>
            <w:pPr>
              <w:ind w:firstLine="0"/>
              <w:jc w:val="center"/>
            </w:pPr>
            <w:r/>
            <w:r>
              <w:rPr>
                <w:rFonts w:ascii="Times New Roman" w:hAnsi="Times New Roman"/>
                <w:sz w:val="20"/>
              </w:rPr>
              <w:t>46</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2018 г.</w:t>
            </w:r>
          </w:p>
        </w:tc>
        <w:tc>
          <w:tcPr>
            <w:tcW w:type="dxa" w:w="1247"/>
            <w:vAlign w:val="center"/>
          </w:tcPr>
          <w:p>
            <w:pPr>
              <w:ind w:firstLine="0"/>
              <w:jc w:val="center"/>
            </w:pPr>
            <w:r/>
            <w:r>
              <w:rPr>
                <w:rFonts w:ascii="Times New Roman" w:hAnsi="Times New Roman"/>
                <w:sz w:val="20"/>
              </w:rPr>
              <w:t>−6,0</w:t>
            </w:r>
          </w:p>
        </w:tc>
        <w:tc>
          <w:tcPr>
            <w:tcW w:type="dxa" w:w="1134"/>
            <w:vAlign w:val="center"/>
          </w:tcPr>
          <w:p>
            <w:pPr>
              <w:ind w:firstLine="0"/>
              <w:jc w:val="center"/>
            </w:pPr>
            <w:r/>
            <w:r>
              <w:rPr>
                <w:rFonts w:ascii="Times New Roman" w:hAnsi="Times New Roman"/>
                <w:sz w:val="20"/>
              </w:rPr>
              <w:t>16,7</w:t>
            </w:r>
          </w:p>
        </w:tc>
        <w:tc>
          <w:tcPr>
            <w:tcW w:type="dxa" w:w="1361"/>
            <w:vAlign w:val="center"/>
          </w:tcPr>
          <w:p>
            <w:pPr>
              <w:ind w:firstLine="0"/>
              <w:jc w:val="center"/>
            </w:pPr>
            <w:r/>
            <w:r>
              <w:rPr>
                <w:rFonts w:ascii="Times New Roman" w:hAnsi="Times New Roman"/>
                <w:sz w:val="20"/>
              </w:rPr>
              <w:t>72,8</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2019 г.</w:t>
            </w:r>
          </w:p>
        </w:tc>
        <w:tc>
          <w:tcPr>
            <w:tcW w:type="dxa" w:w="1247"/>
            <w:vAlign w:val="center"/>
          </w:tcPr>
          <w:p>
            <w:pPr>
              <w:ind w:firstLine="0"/>
              <w:jc w:val="center"/>
            </w:pPr>
            <w:r/>
            <w:r>
              <w:rPr>
                <w:rFonts w:ascii="Times New Roman" w:hAnsi="Times New Roman"/>
                <w:sz w:val="20"/>
              </w:rPr>
              <w:t>−4,1</w:t>
            </w:r>
          </w:p>
        </w:tc>
        <w:tc>
          <w:tcPr>
            <w:tcW w:type="dxa" w:w="1134"/>
            <w:vAlign w:val="center"/>
          </w:tcPr>
          <w:p>
            <w:pPr>
              <w:ind w:firstLine="0"/>
              <w:jc w:val="center"/>
            </w:pPr>
            <w:r/>
            <w:r>
              <w:rPr>
                <w:rFonts w:ascii="Times New Roman" w:hAnsi="Times New Roman"/>
                <w:sz w:val="20"/>
              </w:rPr>
              <w:t>13,0</w:t>
            </w:r>
          </w:p>
        </w:tc>
        <w:tc>
          <w:tcPr>
            <w:tcW w:type="dxa" w:w="1361"/>
            <w:vAlign w:val="center"/>
          </w:tcPr>
          <w:p>
            <w:pPr>
              <w:ind w:firstLine="0"/>
              <w:jc w:val="center"/>
            </w:pPr>
            <w:r/>
            <w:r>
              <w:rPr>
                <w:rFonts w:ascii="Times New Roman" w:hAnsi="Times New Roman"/>
                <w:sz w:val="20"/>
              </w:rPr>
              <w:t>68,2</w:t>
            </w:r>
          </w:p>
        </w:tc>
        <w:tc>
          <w:tcPr>
            <w:tcW w:type="dxa" w:w="1531"/>
            <w:vAlign w:val="center"/>
          </w:tcPr>
          <w:p>
            <w:pPr>
              <w:ind w:firstLine="0"/>
              <w:jc w:val="center"/>
            </w:pPr>
            <w:r/>
            <w:r>
              <w:rPr>
                <w:rFonts w:ascii="Times New Roman" w:hAnsi="Times New Roman"/>
                <w:sz w:val="20"/>
              </w:rPr>
              <w:t>57</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2020 г.</w:t>
            </w:r>
          </w:p>
        </w:tc>
        <w:tc>
          <w:tcPr>
            <w:tcW w:type="dxa" w:w="1247"/>
            <w:vAlign w:val="center"/>
          </w:tcPr>
          <w:p>
            <w:pPr>
              <w:ind w:firstLine="0"/>
              <w:jc w:val="center"/>
            </w:pPr>
            <w:r/>
            <w:r>
              <w:rPr>
                <w:rFonts w:ascii="Times New Roman" w:hAnsi="Times New Roman"/>
                <w:sz w:val="20"/>
              </w:rPr>
              <w:t>−4,9</w:t>
            </w:r>
          </w:p>
        </w:tc>
        <w:tc>
          <w:tcPr>
            <w:tcW w:type="dxa" w:w="1134"/>
            <w:vAlign w:val="center"/>
          </w:tcPr>
          <w:p>
            <w:pPr>
              <w:ind w:firstLine="0"/>
              <w:jc w:val="center"/>
            </w:pPr>
            <w:r/>
            <w:r>
              <w:rPr>
                <w:rFonts w:ascii="Times New Roman" w:hAnsi="Times New Roman"/>
                <w:sz w:val="20"/>
              </w:rPr>
              <w:t>18,6</w:t>
            </w:r>
          </w:p>
        </w:tc>
        <w:tc>
          <w:tcPr>
            <w:tcW w:type="dxa" w:w="1361"/>
            <w:vAlign w:val="center"/>
          </w:tcPr>
          <w:p>
            <w:pPr>
              <w:ind w:firstLine="0"/>
              <w:jc w:val="center"/>
            </w:pPr>
            <w:r/>
            <w:r>
              <w:rPr>
                <w:rFonts w:ascii="Times New Roman" w:hAnsi="Times New Roman"/>
                <w:sz w:val="20"/>
              </w:rPr>
              <w:t>63,3</w:t>
            </w:r>
          </w:p>
        </w:tc>
        <w:tc>
          <w:tcPr>
            <w:tcW w:type="dxa" w:w="1531"/>
            <w:vAlign w:val="center"/>
          </w:tcPr>
          <w:p>
            <w:pPr>
              <w:ind w:firstLine="0"/>
              <w:jc w:val="center"/>
            </w:pPr>
            <w:r/>
            <w:r>
              <w:rPr>
                <w:rFonts w:ascii="Times New Roman" w:hAnsi="Times New Roman"/>
                <w:sz w:val="20"/>
              </w:rPr>
              <w:t>84</w:t>
            </w:r>
          </w:p>
        </w:tc>
        <w:tc>
          <w:tcPr>
            <w:tcW w:type="dxa" w:w="1871"/>
            <w:vAlign w:val="center"/>
          </w:tcPr>
          <w:p>
            <w:pPr>
              <w:ind w:firstLine="0"/>
              <w:jc w:val="center"/>
            </w:pPr>
            <w:r/>
            <w:r>
              <w:rPr>
                <w:rFonts w:ascii="Times New Roman" w:hAnsi="Times New Roman"/>
                <w:sz w:val="20"/>
              </w:rPr>
              <w:t>Тёплая</w:t>
            </w:r>
          </w:p>
        </w:tc>
      </w:tr>
      <w:tr>
        <w:tc>
          <w:tcPr>
            <w:tcW w:type="dxa" w:w="1417"/>
            <w:vAlign w:val="center"/>
          </w:tcPr>
          <w:p>
            <w:pPr>
              <w:ind w:firstLine="0"/>
              <w:jc w:val="center"/>
            </w:pPr>
            <w:r/>
            <w:r>
              <w:rPr>
                <w:rFonts w:ascii="Times New Roman" w:hAnsi="Times New Roman"/>
                <w:sz w:val="20"/>
              </w:rPr>
              <w:t>Весна 2021 г.</w:t>
            </w:r>
          </w:p>
        </w:tc>
        <w:tc>
          <w:tcPr>
            <w:tcW w:type="dxa" w:w="1247"/>
            <w:vAlign w:val="center"/>
          </w:tcPr>
          <w:p>
            <w:pPr>
              <w:ind w:firstLine="0"/>
              <w:jc w:val="center"/>
            </w:pPr>
            <w:r/>
            <w:r>
              <w:rPr>
                <w:rFonts w:ascii="Times New Roman" w:hAnsi="Times New Roman"/>
                <w:sz w:val="20"/>
              </w:rPr>
              <w:t>−8,4</w:t>
            </w:r>
          </w:p>
        </w:tc>
        <w:tc>
          <w:tcPr>
            <w:tcW w:type="dxa" w:w="1134"/>
            <w:vAlign w:val="center"/>
          </w:tcPr>
          <w:p>
            <w:pPr>
              <w:ind w:firstLine="0"/>
              <w:jc w:val="center"/>
            </w:pPr>
            <w:r/>
            <w:r>
              <w:rPr>
                <w:rFonts w:ascii="Times New Roman" w:hAnsi="Times New Roman"/>
                <w:sz w:val="20"/>
              </w:rPr>
              <w:t>16,3</w:t>
            </w:r>
          </w:p>
        </w:tc>
        <w:tc>
          <w:tcPr>
            <w:tcW w:type="dxa" w:w="1361"/>
            <w:vAlign w:val="center"/>
          </w:tcPr>
          <w:p>
            <w:pPr>
              <w:ind w:firstLine="0"/>
              <w:jc w:val="center"/>
            </w:pPr>
            <w:r/>
            <w:r>
              <w:rPr>
                <w:rFonts w:ascii="Times New Roman" w:hAnsi="Times New Roman"/>
                <w:sz w:val="20"/>
              </w:rPr>
              <w:t>59,8</w:t>
            </w:r>
          </w:p>
        </w:tc>
        <w:tc>
          <w:tcPr>
            <w:tcW w:type="dxa" w:w="1531"/>
            <w:vAlign w:val="center"/>
          </w:tcPr>
          <w:p>
            <w:pPr>
              <w:ind w:firstLine="0"/>
              <w:jc w:val="center"/>
            </w:pPr>
            <w:r/>
            <w:r>
              <w:rPr>
                <w:rFonts w:ascii="Times New Roman" w:hAnsi="Times New Roman"/>
                <w:sz w:val="20"/>
              </w:rPr>
              <w:t>55</w:t>
            </w:r>
          </w:p>
        </w:tc>
        <w:tc>
          <w:tcPr>
            <w:tcW w:type="dxa" w:w="1871"/>
            <w:vAlign w:val="center"/>
          </w:tcPr>
          <w:p>
            <w:pPr>
              <w:ind w:firstLine="0"/>
              <w:jc w:val="center"/>
            </w:pPr>
            <w:r/>
            <w:r>
              <w:rPr>
                <w:rFonts w:ascii="Times New Roman" w:hAnsi="Times New Roman"/>
                <w:sz w:val="20"/>
              </w:rPr>
              <w:t>Холодная</w:t>
            </w:r>
          </w:p>
        </w:tc>
      </w:tr>
      <w:tr>
        <w:tc>
          <w:tcPr>
            <w:tcW w:type="dxa" w:w="1417"/>
            <w:vAlign w:val="center"/>
          </w:tcPr>
          <w:p>
            <w:pPr>
              <w:ind w:firstLine="0"/>
              <w:jc w:val="center"/>
            </w:pPr>
            <w:r/>
            <w:r>
              <w:rPr>
                <w:rFonts w:ascii="Times New Roman" w:hAnsi="Times New Roman"/>
                <w:sz w:val="20"/>
              </w:rPr>
              <w:t>Весна 2022 г.</w:t>
            </w:r>
          </w:p>
        </w:tc>
        <w:tc>
          <w:tcPr>
            <w:tcW w:type="dxa" w:w="1247"/>
            <w:vAlign w:val="center"/>
          </w:tcPr>
          <w:p>
            <w:pPr>
              <w:ind w:firstLine="0"/>
              <w:jc w:val="center"/>
            </w:pPr>
            <w:r/>
            <w:r>
              <w:rPr>
                <w:rFonts w:ascii="Times New Roman" w:hAnsi="Times New Roman"/>
                <w:sz w:val="20"/>
              </w:rPr>
              <w:t>−6,1</w:t>
            </w:r>
          </w:p>
        </w:tc>
        <w:tc>
          <w:tcPr>
            <w:tcW w:type="dxa" w:w="1134"/>
            <w:vAlign w:val="center"/>
          </w:tcPr>
          <w:p>
            <w:pPr>
              <w:ind w:firstLine="0"/>
              <w:jc w:val="center"/>
            </w:pPr>
            <w:r/>
            <w:r>
              <w:rPr>
                <w:rFonts w:ascii="Times New Roman" w:hAnsi="Times New Roman"/>
                <w:sz w:val="20"/>
              </w:rPr>
              <w:t>11,0</w:t>
            </w:r>
          </w:p>
        </w:tc>
        <w:tc>
          <w:tcPr>
            <w:tcW w:type="dxa" w:w="1361"/>
            <w:vAlign w:val="center"/>
          </w:tcPr>
          <w:p>
            <w:pPr>
              <w:ind w:firstLine="0"/>
              <w:jc w:val="center"/>
            </w:pPr>
            <w:r/>
            <w:r>
              <w:rPr>
                <w:rFonts w:ascii="Times New Roman" w:hAnsi="Times New Roman"/>
                <w:sz w:val="20"/>
              </w:rPr>
              <w:t>42,4</w:t>
            </w:r>
          </w:p>
        </w:tc>
        <w:tc>
          <w:tcPr>
            <w:tcW w:type="dxa" w:w="1531"/>
            <w:vAlign w:val="center"/>
          </w:tcPr>
          <w:p>
            <w:pPr>
              <w:ind w:firstLine="0"/>
              <w:jc w:val="center"/>
            </w:pPr>
            <w:r/>
            <w:r>
              <w:rPr>
                <w:rFonts w:ascii="Times New Roman" w:hAnsi="Times New Roman"/>
                <w:sz w:val="20"/>
              </w:rPr>
              <w:t>59</w:t>
            </w:r>
          </w:p>
        </w:tc>
        <w:tc>
          <w:tcPr>
            <w:tcW w:type="dxa" w:w="1871"/>
            <w:vAlign w:val="center"/>
          </w:tcPr>
          <w:p>
            <w:pPr>
              <w:ind w:firstLine="0"/>
              <w:jc w:val="center"/>
            </w:pPr>
            <w:r/>
            <w:r>
              <w:rPr>
                <w:rFonts w:ascii="Times New Roman" w:hAnsi="Times New Roman"/>
                <w:sz w:val="20"/>
              </w:rPr>
              <w:t>Норма</w:t>
            </w:r>
          </w:p>
        </w:tc>
      </w:tr>
      <w:tr>
        <w:tc>
          <w:tcPr>
            <w:tcW w:type="dxa" w:w="1417"/>
            <w:vAlign w:val="center"/>
          </w:tcPr>
          <w:p>
            <w:pPr>
              <w:ind w:firstLine="0"/>
              <w:jc w:val="center"/>
            </w:pPr>
            <w:r/>
            <w:r>
              <w:rPr>
                <w:rFonts w:ascii="Times New Roman" w:hAnsi="Times New Roman"/>
                <w:sz w:val="20"/>
              </w:rPr>
              <w:t>Весна 2023 г.</w:t>
            </w:r>
          </w:p>
        </w:tc>
        <w:tc>
          <w:tcPr>
            <w:tcW w:type="dxa" w:w="1247"/>
            <w:vAlign w:val="center"/>
          </w:tcPr>
          <w:p>
            <w:pPr>
              <w:ind w:firstLine="0"/>
              <w:jc w:val="center"/>
            </w:pPr>
            <w:r/>
            <w:r>
              <w:rPr>
                <w:rFonts w:ascii="Times New Roman" w:hAnsi="Times New Roman"/>
                <w:sz w:val="20"/>
              </w:rPr>
              <w:t>−10,9</w:t>
            </w:r>
          </w:p>
        </w:tc>
        <w:tc>
          <w:tcPr>
            <w:tcW w:type="dxa" w:w="1134"/>
            <w:vAlign w:val="center"/>
          </w:tcPr>
          <w:p>
            <w:pPr>
              <w:ind w:firstLine="0"/>
              <w:jc w:val="center"/>
            </w:pPr>
            <w:r/>
            <w:r>
              <w:rPr>
                <w:rFonts w:ascii="Times New Roman" w:hAnsi="Times New Roman"/>
                <w:sz w:val="20"/>
              </w:rPr>
              <w:t>4,4</w:t>
            </w:r>
          </w:p>
        </w:tc>
        <w:tc>
          <w:tcPr>
            <w:tcW w:type="dxa" w:w="1361"/>
            <w:vAlign w:val="center"/>
          </w:tcPr>
          <w:p>
            <w:pPr>
              <w:ind w:firstLine="0"/>
              <w:jc w:val="center"/>
            </w:pPr>
            <w:r/>
            <w:r>
              <w:rPr>
                <w:rFonts w:ascii="Times New Roman" w:hAnsi="Times New Roman"/>
                <w:sz w:val="20"/>
              </w:rPr>
              <w:t>73,2</w:t>
            </w:r>
          </w:p>
        </w:tc>
        <w:tc>
          <w:tcPr>
            <w:tcW w:type="dxa" w:w="1531"/>
            <w:vAlign w:val="center"/>
          </w:tcPr>
          <w:p>
            <w:pPr>
              <w:ind w:firstLine="0"/>
              <w:jc w:val="center"/>
            </w:pPr>
            <w:r/>
            <w:r>
              <w:rPr>
                <w:rFonts w:ascii="Times New Roman" w:hAnsi="Times New Roman"/>
                <w:sz w:val="20"/>
              </w:rPr>
              <w:t>71</w:t>
            </w:r>
          </w:p>
        </w:tc>
        <w:tc>
          <w:tcPr>
            <w:tcW w:type="dxa" w:w="1871"/>
            <w:vAlign w:val="center"/>
          </w:tcPr>
          <w:p>
            <w:pPr>
              <w:ind w:firstLine="0"/>
              <w:jc w:val="center"/>
            </w:pPr>
            <w:r/>
            <w:r>
              <w:rPr>
                <w:rFonts w:ascii="Times New Roman" w:hAnsi="Times New Roman"/>
                <w:sz w:val="20"/>
              </w:rPr>
              <w:t>Аномально холодная</w:t>
            </w:r>
          </w:p>
        </w:tc>
      </w:tr>
    </w:tbl>
    <w:p>
      <w:pPr>
        <w:spacing w:after="120"/>
        <w:jc w:val="both"/>
      </w:pPr>
      <w:r>
        <w:t>Жиганск характеризуется самыми холодными весенними условиями всего профиля: разброс медианы температур составляет от −10,9 °C до −3,4 °C. В этом пункте отмечается значительное количество осадков (до 93,8 мм в годы 2008 и 2017) и устойчиво высокий снежный покров (максимум 84 см весной 2020 г.). Низовья Лены характеризуются высокой снегообеспеченностью, что при затяжном холоде создаёт благоприятные условия для развития заторных сценариев на этапе вскрытия.</w:t>
      </w:r>
    </w:p>
    <w:p>
      <w:pPr>
        <w:spacing w:after="120"/>
        <w:jc w:val="both"/>
      </w:pPr>
      <w:r>
        <w:t>Весенний период бассейна Лены в целом характеризуется выраженной пространственной неоднородностью и высокой межгодовой изменчивостью. Наиболее тёплые условия наблюдаются в Киренске и Олёкминске, тогда как Жиганск остаётся наиболее холодным пунктом. Наибольшие суммы осадков зафиксированы в Киренске и Олёкминске, минимальные — в Якутске. Максимальная высота снежного покрова наблюдается в Жиганске и Киренске.</w:t>
      </w:r>
    </w:p>
    <w:p>
      <w:pPr>
        <w:spacing w:before="120" w:after="60"/>
        <w:ind w:firstLine="0"/>
        <w:jc w:val="center"/>
      </w:pPr>
      <w:r>
        <w:drawing>
          <wp:inline xmlns:a="http://schemas.openxmlformats.org/drawingml/2006/main" xmlns:pic="http://schemas.openxmlformats.org/drawingml/2006/picture">
            <wp:extent cx="5580000" cy="2752894"/>
            <wp:docPr id="1" name="Picture 1"/>
            <wp:cNvGraphicFramePr>
              <a:graphicFrameLocks noChangeAspect="1"/>
            </wp:cNvGraphicFramePr>
            <a:graphic>
              <a:graphicData uri="http://schemas.openxmlformats.org/drawingml/2006/picture">
                <pic:pic>
                  <pic:nvPicPr>
                    <pic:cNvPr id="0" name="fig_2_1_spring_median_temp.png"/>
                    <pic:cNvPicPr/>
                  </pic:nvPicPr>
                  <pic:blipFill>
                    <a:blip r:embed="rId9"/>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2.1 — Медиана суточной температуры воздуха весной (март–май, 2008–2023 гг.) по четырём опорным метеостанциям. Горизонтальная пунктирная линия соответствует нулевой изотерме.</w:t>
      </w:r>
    </w:p>
    <w:p>
      <w:pPr>
        <w:spacing w:before="120" w:after="60"/>
        <w:ind w:firstLine="0"/>
        <w:jc w:val="center"/>
      </w:pPr>
      <w:r>
        <w:drawing>
          <wp:inline xmlns:a="http://schemas.openxmlformats.org/drawingml/2006/main" xmlns:pic="http://schemas.openxmlformats.org/drawingml/2006/picture">
            <wp:extent cx="5580000" cy="2752894"/>
            <wp:docPr id="2" name="Picture 2"/>
            <wp:cNvGraphicFramePr>
              <a:graphicFrameLocks noChangeAspect="1"/>
            </wp:cNvGraphicFramePr>
            <a:graphic>
              <a:graphicData uri="http://schemas.openxmlformats.org/drawingml/2006/picture">
                <pic:pic>
                  <pic:nvPicPr>
                    <pic:cNvPr id="0" name="fig_2_2_spring_precip_sum.png"/>
                    <pic:cNvPicPr/>
                  </pic:nvPicPr>
                  <pic:blipFill>
                    <a:blip r:embed="rId10"/>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2.2 — Сумма осадков в весенний период (март–май, 2008–2023 гг.) по четырём опорным метеостанциям.</w:t>
      </w:r>
    </w:p>
    <w:p>
      <w:pPr>
        <w:spacing w:before="120" w:after="60"/>
        <w:ind w:firstLine="0"/>
        <w:jc w:val="center"/>
      </w:pPr>
      <w:r>
        <w:drawing>
          <wp:inline xmlns:a="http://schemas.openxmlformats.org/drawingml/2006/main" xmlns:pic="http://schemas.openxmlformats.org/drawingml/2006/picture">
            <wp:extent cx="5580000" cy="2752894"/>
            <wp:docPr id="3" name="Picture 3"/>
            <wp:cNvGraphicFramePr>
              <a:graphicFrameLocks noChangeAspect="1"/>
            </wp:cNvGraphicFramePr>
            <a:graphic>
              <a:graphicData uri="http://schemas.openxmlformats.org/drawingml/2006/picture">
                <pic:pic>
                  <pic:nvPicPr>
                    <pic:cNvPr id="0" name="fig_2_3_winter_snow_max.png"/>
                    <pic:cNvPicPr/>
                  </pic:nvPicPr>
                  <pic:blipFill>
                    <a:blip r:embed="rId11"/>
                    <a:stretch>
                      <a:fillRect/>
                    </a:stretch>
                  </pic:blipFill>
                  <pic:spPr>
                    <a:xfrm>
                      <a:off x="0" y="0"/>
                      <a:ext cx="5580000" cy="275289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2.3 — Максимальная высота снежного покрова в зимний период (декабрь–февраль, зимы 2007/08–2022/23 гг.) по четырём опорным метеостанциям.</w:t>
      </w:r>
    </w:p>
    <w:p>
      <w:pPr>
        <w:spacing w:before="120" w:after="60"/>
        <w:ind w:firstLine="0"/>
        <w:jc w:val="left"/>
      </w:pPr>
      <w:r>
        <w:rPr>
          <w:b w:val="0"/>
          <w:i w:val="0"/>
          <w:sz w:val="22"/>
        </w:rPr>
        <w:t>Таблица 2.8 — Погодичные характеристики зимнего периода: метеостанция Киренск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−21,5</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54,5</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−25,8</w:t>
            </w:r>
          </w:p>
        </w:tc>
        <w:tc>
          <w:tcPr>
            <w:tcW w:type="dxa" w:w="1134"/>
            <w:vAlign w:val="center"/>
          </w:tcPr>
          <w:p>
            <w:pPr>
              <w:ind w:firstLine="0"/>
              <w:jc w:val="center"/>
            </w:pPr>
            <w:r/>
            <w:r>
              <w:rPr>
                <w:rFonts w:ascii="Times New Roman" w:hAnsi="Times New Roman"/>
                <w:sz w:val="20"/>
              </w:rPr>
              <w:t>−51,6</w:t>
            </w:r>
          </w:p>
        </w:tc>
        <w:tc>
          <w:tcPr>
            <w:tcW w:type="dxa" w:w="1361"/>
            <w:vAlign w:val="center"/>
          </w:tcPr>
          <w:p>
            <w:pPr>
              <w:ind w:firstLine="0"/>
              <w:jc w:val="center"/>
            </w:pPr>
            <w:r/>
            <w:r>
              <w:rPr>
                <w:rFonts w:ascii="Times New Roman" w:hAnsi="Times New Roman"/>
                <w:sz w:val="20"/>
              </w:rPr>
              <w:t>70,7</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−32,2</w:t>
            </w:r>
          </w:p>
        </w:tc>
        <w:tc>
          <w:tcPr>
            <w:tcW w:type="dxa" w:w="1134"/>
            <w:vAlign w:val="center"/>
          </w:tcPr>
          <w:p>
            <w:pPr>
              <w:ind w:firstLine="0"/>
              <w:jc w:val="center"/>
            </w:pPr>
            <w:r/>
            <w:r>
              <w:rPr>
                <w:rFonts w:ascii="Times New Roman" w:hAnsi="Times New Roman"/>
                <w:sz w:val="20"/>
              </w:rPr>
              <w:t>−50,6</w:t>
            </w:r>
          </w:p>
        </w:tc>
        <w:tc>
          <w:tcPr>
            <w:tcW w:type="dxa" w:w="1361"/>
            <w:vAlign w:val="center"/>
          </w:tcPr>
          <w:p>
            <w:pPr>
              <w:ind w:firstLine="0"/>
              <w:jc w:val="center"/>
            </w:pPr>
            <w:r/>
            <w:r>
              <w:rPr>
                <w:rFonts w:ascii="Times New Roman" w:hAnsi="Times New Roman"/>
                <w:sz w:val="20"/>
              </w:rPr>
              <w:t>43,2</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−30,2</w:t>
            </w:r>
          </w:p>
        </w:tc>
        <w:tc>
          <w:tcPr>
            <w:tcW w:type="dxa" w:w="1134"/>
            <w:vAlign w:val="center"/>
          </w:tcPr>
          <w:p>
            <w:pPr>
              <w:ind w:firstLine="0"/>
              <w:jc w:val="center"/>
            </w:pPr>
            <w:r/>
            <w:r>
              <w:rPr>
                <w:rFonts w:ascii="Times New Roman" w:hAnsi="Times New Roman"/>
                <w:sz w:val="20"/>
              </w:rPr>
              <w:t>−47,2</w:t>
            </w:r>
          </w:p>
        </w:tc>
        <w:tc>
          <w:tcPr>
            <w:tcW w:type="dxa" w:w="1361"/>
            <w:vAlign w:val="center"/>
          </w:tcPr>
          <w:p>
            <w:pPr>
              <w:ind w:firstLine="0"/>
              <w:jc w:val="center"/>
            </w:pPr>
            <w:r/>
            <w:r>
              <w:rPr>
                <w:rFonts w:ascii="Times New Roman" w:hAnsi="Times New Roman"/>
                <w:sz w:val="20"/>
              </w:rPr>
              <w:t>35,3</w:t>
            </w:r>
          </w:p>
        </w:tc>
        <w:tc>
          <w:tcPr>
            <w:tcW w:type="dxa" w:w="1531"/>
            <w:vAlign w:val="center"/>
          </w:tcPr>
          <w:p>
            <w:pPr>
              <w:ind w:firstLine="0"/>
              <w:jc w:val="center"/>
            </w:pPr>
            <w:r/>
            <w:r>
              <w:rPr>
                <w:rFonts w:ascii="Times New Roman" w:hAnsi="Times New Roman"/>
                <w:sz w:val="20"/>
              </w:rPr>
              <w:t>40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−26,4</w:t>
            </w:r>
          </w:p>
        </w:tc>
        <w:tc>
          <w:tcPr>
            <w:tcW w:type="dxa" w:w="1134"/>
            <w:vAlign w:val="center"/>
          </w:tcPr>
          <w:p>
            <w:pPr>
              <w:ind w:firstLine="0"/>
              <w:jc w:val="center"/>
            </w:pPr>
            <w:r/>
            <w:r>
              <w:rPr>
                <w:rFonts w:ascii="Times New Roman" w:hAnsi="Times New Roman"/>
                <w:sz w:val="20"/>
              </w:rPr>
              <w:t>−44,6</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51</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−29,0</w:t>
            </w:r>
          </w:p>
        </w:tc>
        <w:tc>
          <w:tcPr>
            <w:tcW w:type="dxa" w:w="1134"/>
            <w:vAlign w:val="center"/>
          </w:tcPr>
          <w:p>
            <w:pPr>
              <w:ind w:firstLine="0"/>
              <w:jc w:val="center"/>
            </w:pPr>
            <w:r/>
            <w:r>
              <w:rPr>
                <w:rFonts w:ascii="Times New Roman" w:hAnsi="Times New Roman"/>
                <w:sz w:val="20"/>
              </w:rPr>
              <w:t>−45,9</w:t>
            </w:r>
          </w:p>
        </w:tc>
        <w:tc>
          <w:tcPr>
            <w:tcW w:type="dxa" w:w="1361"/>
            <w:vAlign w:val="center"/>
          </w:tcPr>
          <w:p>
            <w:pPr>
              <w:ind w:firstLine="0"/>
              <w:jc w:val="center"/>
            </w:pPr>
            <w:r/>
            <w:r>
              <w:rPr>
                <w:rFonts w:ascii="Times New Roman" w:hAnsi="Times New Roman"/>
                <w:sz w:val="20"/>
              </w:rPr>
              <w:t>46,0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−49,7</w:t>
            </w:r>
          </w:p>
        </w:tc>
        <w:tc>
          <w:tcPr>
            <w:tcW w:type="dxa" w:w="1361"/>
            <w:vAlign w:val="center"/>
          </w:tcPr>
          <w:p>
            <w:pPr>
              <w:ind w:firstLine="0"/>
              <w:jc w:val="center"/>
            </w:pPr>
            <w:r/>
            <w:r>
              <w:rPr>
                <w:rFonts w:ascii="Times New Roman" w:hAnsi="Times New Roman"/>
                <w:sz w:val="20"/>
              </w:rPr>
              <w:t>60,2</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−17,6</w:t>
            </w:r>
          </w:p>
        </w:tc>
        <w:tc>
          <w:tcPr>
            <w:tcW w:type="dxa" w:w="1134"/>
            <w:vAlign w:val="center"/>
          </w:tcPr>
          <w:p>
            <w:pPr>
              <w:ind w:firstLine="0"/>
              <w:jc w:val="center"/>
            </w:pPr>
            <w:r/>
            <w:r>
              <w:rPr>
                <w:rFonts w:ascii="Times New Roman" w:hAnsi="Times New Roman"/>
                <w:sz w:val="20"/>
              </w:rPr>
              <w:t>−43,5</w:t>
            </w:r>
          </w:p>
        </w:tc>
        <w:tc>
          <w:tcPr>
            <w:tcW w:type="dxa" w:w="1361"/>
            <w:vAlign w:val="center"/>
          </w:tcPr>
          <w:p>
            <w:pPr>
              <w:ind w:firstLine="0"/>
              <w:jc w:val="center"/>
            </w:pPr>
            <w:r/>
            <w:r>
              <w:rPr>
                <w:rFonts w:ascii="Times New Roman" w:hAnsi="Times New Roman"/>
                <w:sz w:val="20"/>
              </w:rPr>
              <w:t>62,1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−19,4</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84,9</w:t>
            </w:r>
          </w:p>
        </w:tc>
        <w:tc>
          <w:tcPr>
            <w:tcW w:type="dxa" w:w="1531"/>
            <w:vAlign w:val="center"/>
          </w:tcPr>
          <w:p>
            <w:pPr>
              <w:ind w:firstLine="0"/>
              <w:jc w:val="center"/>
            </w:pPr>
            <w:r/>
            <w:r>
              <w:rPr>
                <w:rFonts w:ascii="Times New Roman" w:hAnsi="Times New Roman"/>
                <w:sz w:val="20"/>
              </w:rPr>
              <w:t>73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−20,4</w:t>
            </w:r>
          </w:p>
        </w:tc>
        <w:tc>
          <w:tcPr>
            <w:tcW w:type="dxa" w:w="1134"/>
            <w:vAlign w:val="center"/>
          </w:tcPr>
          <w:p>
            <w:pPr>
              <w:ind w:firstLine="0"/>
              <w:jc w:val="center"/>
            </w:pPr>
            <w:r/>
            <w:r>
              <w:rPr>
                <w:rFonts w:ascii="Times New Roman" w:hAnsi="Times New Roman"/>
                <w:sz w:val="20"/>
              </w:rPr>
              <w:t>−42,6</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−24,0</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97,0</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−22,1</w:t>
            </w:r>
          </w:p>
        </w:tc>
        <w:tc>
          <w:tcPr>
            <w:tcW w:type="dxa" w:w="1134"/>
            <w:vAlign w:val="center"/>
          </w:tcPr>
          <w:p>
            <w:pPr>
              <w:ind w:firstLine="0"/>
              <w:jc w:val="center"/>
            </w:pPr>
            <w:r/>
            <w:r>
              <w:rPr>
                <w:rFonts w:ascii="Times New Roman" w:hAnsi="Times New Roman"/>
                <w:sz w:val="20"/>
              </w:rPr>
              <w:t>−50,5</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−18,4</w:t>
            </w:r>
          </w:p>
        </w:tc>
        <w:tc>
          <w:tcPr>
            <w:tcW w:type="dxa" w:w="1134"/>
            <w:vAlign w:val="center"/>
          </w:tcPr>
          <w:p>
            <w:pPr>
              <w:ind w:firstLine="0"/>
              <w:jc w:val="center"/>
            </w:pPr>
            <w:r/>
            <w:r>
              <w:rPr>
                <w:rFonts w:ascii="Times New Roman" w:hAnsi="Times New Roman"/>
                <w:sz w:val="20"/>
              </w:rPr>
              <w:t>−46,2</w:t>
            </w:r>
          </w:p>
        </w:tc>
        <w:tc>
          <w:tcPr>
            <w:tcW w:type="dxa" w:w="1361"/>
            <w:vAlign w:val="center"/>
          </w:tcPr>
          <w:p>
            <w:pPr>
              <w:ind w:firstLine="0"/>
              <w:jc w:val="center"/>
            </w:pPr>
            <w:r/>
            <w:r>
              <w:rPr>
                <w:rFonts w:ascii="Times New Roman" w:hAnsi="Times New Roman"/>
                <w:sz w:val="20"/>
              </w:rPr>
              <w:t>67,4</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93,2</w:t>
            </w:r>
          </w:p>
        </w:tc>
        <w:tc>
          <w:tcPr>
            <w:tcW w:type="dxa" w:w="1531"/>
            <w:vAlign w:val="center"/>
          </w:tcPr>
          <w:p>
            <w:pPr>
              <w:ind w:firstLine="0"/>
              <w:jc w:val="center"/>
            </w:pPr>
            <w:r/>
            <w:r>
              <w:rPr>
                <w:rFonts w:ascii="Times New Roman" w:hAnsi="Times New Roman"/>
                <w:sz w:val="20"/>
              </w:rPr>
              <w:t>67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−23,7</w:t>
            </w:r>
          </w:p>
        </w:tc>
        <w:tc>
          <w:tcPr>
            <w:tcW w:type="dxa" w:w="1134"/>
            <w:vAlign w:val="center"/>
          </w:tcPr>
          <w:p>
            <w:pPr>
              <w:ind w:firstLine="0"/>
              <w:jc w:val="center"/>
            </w:pPr>
            <w:r/>
            <w:r>
              <w:rPr>
                <w:rFonts w:ascii="Times New Roman" w:hAnsi="Times New Roman"/>
                <w:sz w:val="20"/>
              </w:rPr>
              <w:t>−48,1</w:t>
            </w:r>
          </w:p>
        </w:tc>
        <w:tc>
          <w:tcPr>
            <w:tcW w:type="dxa" w:w="1361"/>
            <w:vAlign w:val="center"/>
          </w:tcPr>
          <w:p>
            <w:pPr>
              <w:ind w:firstLine="0"/>
              <w:jc w:val="center"/>
            </w:pPr>
            <w:r/>
            <w:r>
              <w:rPr>
                <w:rFonts w:ascii="Times New Roman" w:hAnsi="Times New Roman"/>
                <w:sz w:val="20"/>
              </w:rPr>
              <w:t>64,5</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−20,5</w:t>
            </w:r>
          </w:p>
        </w:tc>
        <w:tc>
          <w:tcPr>
            <w:tcW w:type="dxa" w:w="1134"/>
            <w:vAlign w:val="center"/>
          </w:tcPr>
          <w:p>
            <w:pPr>
              <w:ind w:firstLine="0"/>
              <w:jc w:val="center"/>
            </w:pPr>
            <w:r/>
            <w:r>
              <w:rPr>
                <w:rFonts w:ascii="Times New Roman" w:hAnsi="Times New Roman"/>
                <w:sz w:val="20"/>
              </w:rPr>
              <w:t>−50,9</w:t>
            </w:r>
          </w:p>
        </w:tc>
        <w:tc>
          <w:tcPr>
            <w:tcW w:type="dxa" w:w="1361"/>
            <w:vAlign w:val="center"/>
          </w:tcPr>
          <w:p>
            <w:pPr>
              <w:ind w:firstLine="0"/>
              <w:jc w:val="center"/>
            </w:pPr>
            <w:r/>
            <w:r>
              <w:rPr>
                <w:rFonts w:ascii="Times New Roman" w:hAnsi="Times New Roman"/>
                <w:sz w:val="20"/>
              </w:rPr>
              <w:t>79,0</w:t>
            </w:r>
          </w:p>
        </w:tc>
        <w:tc>
          <w:tcPr>
            <w:tcW w:type="dxa" w:w="1531"/>
            <w:vAlign w:val="center"/>
          </w:tcPr>
          <w:p>
            <w:pPr>
              <w:ind w:firstLine="0"/>
              <w:jc w:val="center"/>
            </w:pPr>
            <w:r/>
            <w:r>
              <w:rPr>
                <w:rFonts w:ascii="Times New Roman" w:hAnsi="Times New Roman"/>
                <w:sz w:val="20"/>
              </w:rPr>
              <w:t>57</w:t>
            </w:r>
          </w:p>
        </w:tc>
        <w:tc>
          <w:tcPr>
            <w:tcW w:type="dxa" w:w="1757"/>
            <w:vAlign w:val="center"/>
          </w:tcPr>
          <w:p>
            <w:pPr>
              <w:ind w:firstLine="0"/>
              <w:jc w:val="center"/>
            </w:pPr>
            <w:r/>
            <w:r>
              <w:rPr>
                <w:rFonts w:ascii="Times New Roman" w:hAnsi="Times New Roman"/>
                <w:sz w:val="20"/>
              </w:rPr>
              <w:t>Тёплая</w:t>
            </w:r>
          </w:p>
        </w:tc>
      </w:tr>
    </w:tbl>
    <w:p>
      <w:pPr>
        <w:spacing w:after="120"/>
        <w:jc w:val="both"/>
      </w:pPr>
      <w:r>
        <w:t>Киренск — наиболее вариабельная станция среди южной и средней частей бассейна. Диапазон медианы зимней температуры составляет от −32,2 °C до −17,6 °C; абсолютный минимум — −50,9 °C, зафиксирован в зиму 2022/2023 г. Сумма осадков за зиму — от 35,3 до 97,0 мм. Максимальная высота снежного покрова достигла 73 см зимой 2015/2016 г.</w:t>
      </w:r>
    </w:p>
    <w:p>
      <w:pPr>
        <w:spacing w:before="120" w:after="60"/>
        <w:ind w:firstLine="0"/>
        <w:jc w:val="left"/>
      </w:pPr>
      <w:r>
        <w:rPr>
          <w:b w:val="0"/>
          <w:i w:val="0"/>
          <w:sz w:val="22"/>
        </w:rPr>
        <w:t>Таблица 2.9 — Погодичные характеристики зимнего периода: метеостанция Олёкминск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−52,9</w:t>
            </w:r>
          </w:p>
        </w:tc>
        <w:tc>
          <w:tcPr>
            <w:tcW w:type="dxa" w:w="1361"/>
            <w:vAlign w:val="center"/>
          </w:tcPr>
          <w:p>
            <w:pPr>
              <w:ind w:firstLine="0"/>
              <w:jc w:val="center"/>
            </w:pPr>
            <w:r/>
            <w:r>
              <w:rPr>
                <w:rFonts w:ascii="Times New Roman" w:hAnsi="Times New Roman"/>
                <w:sz w:val="20"/>
              </w:rPr>
              <w:t>51,5</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42,5</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−32,5</w:t>
            </w:r>
          </w:p>
        </w:tc>
        <w:tc>
          <w:tcPr>
            <w:tcW w:type="dxa" w:w="1134"/>
            <w:vAlign w:val="center"/>
          </w:tcPr>
          <w:p>
            <w:pPr>
              <w:ind w:firstLine="0"/>
              <w:jc w:val="center"/>
            </w:pPr>
            <w:r/>
            <w:r>
              <w:rPr>
                <w:rFonts w:ascii="Times New Roman" w:hAnsi="Times New Roman"/>
                <w:sz w:val="20"/>
              </w:rPr>
              <w:t>−49,4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−30,1</w:t>
            </w:r>
          </w:p>
        </w:tc>
        <w:tc>
          <w:tcPr>
            <w:tcW w:type="dxa" w:w="1134"/>
            <w:vAlign w:val="center"/>
          </w:tcPr>
          <w:p>
            <w:pPr>
              <w:ind w:firstLine="0"/>
              <w:jc w:val="center"/>
            </w:pPr>
            <w:r/>
            <w:r>
              <w:rPr>
                <w:rFonts w:ascii="Times New Roman" w:hAnsi="Times New Roman"/>
                <w:sz w:val="20"/>
              </w:rPr>
              <w:t>−48,5</w:t>
            </w:r>
          </w:p>
        </w:tc>
        <w:tc>
          <w:tcPr>
            <w:tcW w:type="dxa" w:w="1361"/>
            <w:vAlign w:val="center"/>
          </w:tcPr>
          <w:p>
            <w:pPr>
              <w:ind w:firstLine="0"/>
              <w:jc w:val="center"/>
            </w:pPr>
            <w:r/>
            <w:r>
              <w:rPr>
                <w:rFonts w:ascii="Times New Roman" w:hAnsi="Times New Roman"/>
                <w:sz w:val="20"/>
              </w:rPr>
              <w:t>43,9</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−28,4</w:t>
            </w:r>
          </w:p>
        </w:tc>
        <w:tc>
          <w:tcPr>
            <w:tcW w:type="dxa" w:w="1134"/>
            <w:vAlign w:val="center"/>
          </w:tcPr>
          <w:p>
            <w:pPr>
              <w:ind w:firstLine="0"/>
              <w:jc w:val="center"/>
            </w:pPr>
            <w:r/>
            <w:r>
              <w:rPr>
                <w:rFonts w:ascii="Times New Roman" w:hAnsi="Times New Roman"/>
                <w:sz w:val="20"/>
              </w:rPr>
              <w:t>−49,5</w:t>
            </w:r>
          </w:p>
        </w:tc>
        <w:tc>
          <w:tcPr>
            <w:tcW w:type="dxa" w:w="1361"/>
            <w:vAlign w:val="center"/>
          </w:tcPr>
          <w:p>
            <w:pPr>
              <w:ind w:firstLine="0"/>
              <w:jc w:val="center"/>
            </w:pPr>
            <w:r/>
            <w:r>
              <w:rPr>
                <w:rFonts w:ascii="Times New Roman" w:hAnsi="Times New Roman"/>
                <w:sz w:val="20"/>
              </w:rPr>
              <w:t>68,0</w:t>
            </w:r>
          </w:p>
        </w:tc>
        <w:tc>
          <w:tcPr>
            <w:tcW w:type="dxa" w:w="1531"/>
            <w:vAlign w:val="center"/>
          </w:tcPr>
          <w:p>
            <w:pPr>
              <w:ind w:firstLine="0"/>
              <w:jc w:val="center"/>
            </w:pPr>
            <w:r/>
            <w:r>
              <w:rPr>
                <w:rFonts w:ascii="Times New Roman" w:hAnsi="Times New Roman"/>
                <w:sz w:val="20"/>
              </w:rPr>
              <w:t>52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−46,0</w:t>
            </w:r>
          </w:p>
        </w:tc>
        <w:tc>
          <w:tcPr>
            <w:tcW w:type="dxa" w:w="1361"/>
            <w:vAlign w:val="center"/>
          </w:tcPr>
          <w:p>
            <w:pPr>
              <w:ind w:firstLine="0"/>
              <w:jc w:val="center"/>
            </w:pPr>
            <w:r/>
            <w:r>
              <w:rPr>
                <w:rFonts w:ascii="Times New Roman" w:hAnsi="Times New Roman"/>
                <w:sz w:val="20"/>
              </w:rPr>
              <w:t>53,3</w:t>
            </w:r>
          </w:p>
        </w:tc>
        <w:tc>
          <w:tcPr>
            <w:tcW w:type="dxa" w:w="1531"/>
            <w:vAlign w:val="center"/>
          </w:tcPr>
          <w:p>
            <w:pPr>
              <w:ind w:firstLine="0"/>
              <w:jc w:val="center"/>
            </w:pPr>
            <w:r/>
            <w:r>
              <w:rPr>
                <w:rFonts w:ascii="Times New Roman" w:hAnsi="Times New Roman"/>
                <w:sz w:val="20"/>
              </w:rPr>
              <w:t>45</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51,3</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−27,4</w:t>
            </w:r>
          </w:p>
        </w:tc>
        <w:tc>
          <w:tcPr>
            <w:tcW w:type="dxa" w:w="1134"/>
            <w:vAlign w:val="center"/>
          </w:tcPr>
          <w:p>
            <w:pPr>
              <w:ind w:firstLine="0"/>
              <w:jc w:val="center"/>
            </w:pPr>
            <w:r/>
            <w:r>
              <w:rPr>
                <w:rFonts w:ascii="Times New Roman" w:hAnsi="Times New Roman"/>
                <w:sz w:val="20"/>
              </w:rPr>
              <w:t>−48,6</w:t>
            </w:r>
          </w:p>
        </w:tc>
        <w:tc>
          <w:tcPr>
            <w:tcW w:type="dxa" w:w="1361"/>
            <w:vAlign w:val="center"/>
          </w:tcPr>
          <w:p>
            <w:pPr>
              <w:ind w:firstLine="0"/>
              <w:jc w:val="center"/>
            </w:pPr>
            <w:r/>
            <w:r>
              <w:rPr>
                <w:rFonts w:ascii="Times New Roman" w:hAnsi="Times New Roman"/>
                <w:sz w:val="20"/>
              </w:rPr>
              <w:t>40,9</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−24,1</w:t>
            </w:r>
          </w:p>
        </w:tc>
        <w:tc>
          <w:tcPr>
            <w:tcW w:type="dxa" w:w="1134"/>
            <w:vAlign w:val="center"/>
          </w:tcPr>
          <w:p>
            <w:pPr>
              <w:ind w:firstLine="0"/>
              <w:jc w:val="center"/>
            </w:pPr>
            <w:r/>
            <w:r>
              <w:rPr>
                <w:rFonts w:ascii="Times New Roman" w:hAnsi="Times New Roman"/>
                <w:sz w:val="20"/>
              </w:rPr>
              <w:t>−47,6</w:t>
            </w:r>
          </w:p>
        </w:tc>
        <w:tc>
          <w:tcPr>
            <w:tcW w:type="dxa" w:w="1361"/>
            <w:vAlign w:val="center"/>
          </w:tcPr>
          <w:p>
            <w:pPr>
              <w:ind w:firstLine="0"/>
              <w:jc w:val="center"/>
            </w:pPr>
            <w:r/>
            <w:r>
              <w:rPr>
                <w:rFonts w:ascii="Times New Roman" w:hAnsi="Times New Roman"/>
                <w:sz w:val="20"/>
              </w:rPr>
              <w:t>72,3</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−27,2</w:t>
            </w:r>
          </w:p>
        </w:tc>
        <w:tc>
          <w:tcPr>
            <w:tcW w:type="dxa" w:w="1134"/>
            <w:vAlign w:val="center"/>
          </w:tcPr>
          <w:p>
            <w:pPr>
              <w:ind w:firstLine="0"/>
              <w:jc w:val="center"/>
            </w:pPr>
            <w:r/>
            <w:r>
              <w:rPr>
                <w:rFonts w:ascii="Times New Roman" w:hAnsi="Times New Roman"/>
                <w:sz w:val="20"/>
              </w:rPr>
              <w:t>−46,4</w:t>
            </w:r>
          </w:p>
        </w:tc>
        <w:tc>
          <w:tcPr>
            <w:tcW w:type="dxa" w:w="1361"/>
            <w:vAlign w:val="center"/>
          </w:tcPr>
          <w:p>
            <w:pPr>
              <w:ind w:firstLine="0"/>
              <w:jc w:val="center"/>
            </w:pPr>
            <w:r/>
            <w:r>
              <w:rPr>
                <w:rFonts w:ascii="Times New Roman" w:hAnsi="Times New Roman"/>
                <w:sz w:val="20"/>
              </w:rPr>
              <w:t>47,7</w:t>
            </w:r>
          </w:p>
        </w:tc>
        <w:tc>
          <w:tcPr>
            <w:tcW w:type="dxa" w:w="1531"/>
            <w:vAlign w:val="center"/>
          </w:tcPr>
          <w:p>
            <w:pPr>
              <w:ind w:firstLine="0"/>
              <w:jc w:val="center"/>
            </w:pPr>
            <w:r/>
            <w:r>
              <w:rPr>
                <w:rFonts w:ascii="Times New Roman" w:hAnsi="Times New Roman"/>
                <w:sz w:val="20"/>
              </w:rPr>
              <w:t>53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−30,9</w:t>
            </w:r>
          </w:p>
        </w:tc>
        <w:tc>
          <w:tcPr>
            <w:tcW w:type="dxa" w:w="1134"/>
            <w:vAlign w:val="center"/>
          </w:tcPr>
          <w:p>
            <w:pPr>
              <w:ind w:firstLine="0"/>
              <w:jc w:val="center"/>
            </w:pPr>
            <w:r/>
            <w:r>
              <w:rPr>
                <w:rFonts w:ascii="Times New Roman" w:hAnsi="Times New Roman"/>
                <w:sz w:val="20"/>
              </w:rPr>
              <w:t>−45,7</w:t>
            </w:r>
          </w:p>
        </w:tc>
        <w:tc>
          <w:tcPr>
            <w:tcW w:type="dxa" w:w="1361"/>
            <w:vAlign w:val="center"/>
          </w:tcPr>
          <w:p>
            <w:pPr>
              <w:ind w:firstLine="0"/>
              <w:jc w:val="center"/>
            </w:pPr>
            <w:r/>
            <w:r>
              <w:rPr>
                <w:rFonts w:ascii="Times New Roman" w:hAnsi="Times New Roman"/>
                <w:sz w:val="20"/>
              </w:rPr>
              <w:t>65,3</w:t>
            </w:r>
          </w:p>
        </w:tc>
        <w:tc>
          <w:tcPr>
            <w:tcW w:type="dxa" w:w="1531"/>
            <w:vAlign w:val="center"/>
          </w:tcPr>
          <w:p>
            <w:pPr>
              <w:ind w:firstLine="0"/>
              <w:jc w:val="center"/>
            </w:pPr>
            <w:r/>
            <w:r>
              <w:rPr>
                <w:rFonts w:ascii="Times New Roman" w:hAnsi="Times New Roman"/>
                <w:sz w:val="20"/>
              </w:rPr>
              <w:t>59</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−49,0</w:t>
            </w:r>
          </w:p>
        </w:tc>
        <w:tc>
          <w:tcPr>
            <w:tcW w:type="dxa" w:w="1361"/>
            <w:vAlign w:val="center"/>
          </w:tcPr>
          <w:p>
            <w:pPr>
              <w:ind w:firstLine="0"/>
              <w:jc w:val="center"/>
            </w:pPr>
            <w:r/>
            <w:r>
              <w:rPr>
                <w:rFonts w:ascii="Times New Roman" w:hAnsi="Times New Roman"/>
                <w:sz w:val="20"/>
              </w:rPr>
              <w:t>57,0</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−23,6</w:t>
            </w:r>
          </w:p>
        </w:tc>
        <w:tc>
          <w:tcPr>
            <w:tcW w:type="dxa" w:w="1134"/>
            <w:vAlign w:val="center"/>
          </w:tcPr>
          <w:p>
            <w:pPr>
              <w:ind w:firstLine="0"/>
              <w:jc w:val="center"/>
            </w:pPr>
            <w:r/>
            <w:r>
              <w:rPr>
                <w:rFonts w:ascii="Times New Roman" w:hAnsi="Times New Roman"/>
                <w:sz w:val="20"/>
              </w:rPr>
              <w:t>−45,5</w:t>
            </w:r>
          </w:p>
        </w:tc>
        <w:tc>
          <w:tcPr>
            <w:tcW w:type="dxa" w:w="1361"/>
            <w:vAlign w:val="center"/>
          </w:tcPr>
          <w:p>
            <w:pPr>
              <w:ind w:firstLine="0"/>
              <w:jc w:val="center"/>
            </w:pPr>
            <w:r/>
            <w:r>
              <w:rPr>
                <w:rFonts w:ascii="Times New Roman" w:hAnsi="Times New Roman"/>
                <w:sz w:val="20"/>
              </w:rPr>
              <w:t>74,7</w:t>
            </w:r>
          </w:p>
        </w:tc>
        <w:tc>
          <w:tcPr>
            <w:tcW w:type="dxa" w:w="1531"/>
            <w:vAlign w:val="center"/>
          </w:tcPr>
          <w:p>
            <w:pPr>
              <w:ind w:firstLine="0"/>
              <w:jc w:val="center"/>
            </w:pPr>
            <w:r/>
            <w:r>
              <w:rPr>
                <w:rFonts w:ascii="Times New Roman" w:hAnsi="Times New Roman"/>
                <w:sz w:val="20"/>
              </w:rPr>
              <w:t>60</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−33,0</w:t>
            </w:r>
          </w:p>
        </w:tc>
        <w:tc>
          <w:tcPr>
            <w:tcW w:type="dxa" w:w="1134"/>
            <w:vAlign w:val="center"/>
          </w:tcPr>
          <w:p>
            <w:pPr>
              <w:ind w:firstLine="0"/>
              <w:jc w:val="center"/>
            </w:pPr>
            <w:r/>
            <w:r>
              <w:rPr>
                <w:rFonts w:ascii="Times New Roman" w:hAnsi="Times New Roman"/>
                <w:sz w:val="20"/>
              </w:rPr>
              <w:t>−51,0</w:t>
            </w:r>
          </w:p>
        </w:tc>
        <w:tc>
          <w:tcPr>
            <w:tcW w:type="dxa" w:w="1361"/>
            <w:vAlign w:val="center"/>
          </w:tcPr>
          <w:p>
            <w:pPr>
              <w:ind w:firstLine="0"/>
              <w:jc w:val="center"/>
            </w:pPr>
            <w:r/>
            <w:r>
              <w:rPr>
                <w:rFonts w:ascii="Times New Roman" w:hAnsi="Times New Roman"/>
                <w:sz w:val="20"/>
              </w:rPr>
              <w:t>59,3</w:t>
            </w:r>
          </w:p>
        </w:tc>
        <w:tc>
          <w:tcPr>
            <w:tcW w:type="dxa" w:w="1531"/>
            <w:vAlign w:val="center"/>
          </w:tcPr>
          <w:p>
            <w:pPr>
              <w:ind w:firstLine="0"/>
              <w:jc w:val="center"/>
            </w:pPr>
            <w:r/>
            <w:r>
              <w:rPr>
                <w:rFonts w:ascii="Times New Roman" w:hAnsi="Times New Roman"/>
                <w:sz w:val="20"/>
              </w:rPr>
              <w:t>54</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62,6</w:t>
            </w:r>
          </w:p>
        </w:tc>
        <w:tc>
          <w:tcPr>
            <w:tcW w:type="dxa" w:w="1531"/>
            <w:vAlign w:val="center"/>
          </w:tcPr>
          <w:p>
            <w:pPr>
              <w:ind w:firstLine="0"/>
              <w:jc w:val="center"/>
            </w:pPr>
            <w:r/>
            <w:r>
              <w:rPr>
                <w:rFonts w:ascii="Times New Roman" w:hAnsi="Times New Roman"/>
                <w:sz w:val="20"/>
              </w:rPr>
              <w:t>42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−30,6</w:t>
            </w:r>
          </w:p>
        </w:tc>
        <w:tc>
          <w:tcPr>
            <w:tcW w:type="dxa" w:w="1134"/>
            <w:vAlign w:val="center"/>
          </w:tcPr>
          <w:p>
            <w:pPr>
              <w:ind w:firstLine="0"/>
              <w:jc w:val="center"/>
            </w:pPr>
            <w:r/>
            <w:r>
              <w:rPr>
                <w:rFonts w:ascii="Times New Roman" w:hAnsi="Times New Roman"/>
                <w:sz w:val="20"/>
              </w:rPr>
              <w:t>−54,1</w:t>
            </w:r>
          </w:p>
        </w:tc>
        <w:tc>
          <w:tcPr>
            <w:tcW w:type="dxa" w:w="1361"/>
            <w:vAlign w:val="center"/>
          </w:tcPr>
          <w:p>
            <w:pPr>
              <w:ind w:firstLine="0"/>
              <w:jc w:val="center"/>
            </w:pPr>
            <w:r/>
            <w:r>
              <w:rPr>
                <w:rFonts w:ascii="Times New Roman" w:hAnsi="Times New Roman"/>
                <w:sz w:val="20"/>
              </w:rPr>
              <w:t>57,5</w:t>
            </w:r>
          </w:p>
        </w:tc>
        <w:tc>
          <w:tcPr>
            <w:tcW w:type="dxa" w:w="1531"/>
            <w:vAlign w:val="center"/>
          </w:tcPr>
          <w:p>
            <w:pPr>
              <w:ind w:firstLine="0"/>
              <w:jc w:val="center"/>
            </w:pPr>
            <w:r/>
            <w:r>
              <w:rPr>
                <w:rFonts w:ascii="Times New Roman" w:hAnsi="Times New Roman"/>
                <w:sz w:val="20"/>
              </w:rPr>
              <w:t>44</w:t>
            </w:r>
          </w:p>
        </w:tc>
        <w:tc>
          <w:tcPr>
            <w:tcW w:type="dxa" w:w="1757"/>
            <w:vAlign w:val="center"/>
          </w:tcPr>
          <w:p>
            <w:pPr>
              <w:ind w:firstLine="0"/>
              <w:jc w:val="center"/>
            </w:pPr>
            <w:r/>
            <w:r>
              <w:rPr>
                <w:rFonts w:ascii="Times New Roman" w:hAnsi="Times New Roman"/>
                <w:sz w:val="20"/>
              </w:rPr>
              <w:t>Норма</w:t>
            </w:r>
          </w:p>
        </w:tc>
      </w:tr>
    </w:tbl>
    <w:p>
      <w:pPr>
        <w:spacing w:after="120"/>
        <w:jc w:val="both"/>
      </w:pPr>
      <w:r>
        <w:t>В среднем зимы в Олёкминске холоднее, чем в Киренске: медиана колеблется от −34,3 °C до −22,9 °C, абсолютный минимум достигнут зимой 2022/2023 г. (−54,1 °C). Сумма осадков — 31,8–74,7 мм, максимальная высота снежного покрова — 27–60 см.</w:t>
      </w:r>
    </w:p>
    <w:p>
      <w:pPr>
        <w:spacing w:before="120" w:after="60"/>
        <w:ind w:firstLine="0"/>
        <w:jc w:val="left"/>
      </w:pPr>
      <w:r>
        <w:rPr>
          <w:b w:val="0"/>
          <w:i w:val="0"/>
          <w:sz w:val="22"/>
        </w:rPr>
        <w:t>Таблица 2.10 — Погодичные характеристики зимнего периода: метеостанция Якутск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−34,4</w:t>
            </w:r>
          </w:p>
        </w:tc>
        <w:tc>
          <w:tcPr>
            <w:tcW w:type="dxa" w:w="1134"/>
            <w:vAlign w:val="center"/>
          </w:tcPr>
          <w:p>
            <w:pPr>
              <w:ind w:firstLine="0"/>
              <w:jc w:val="center"/>
            </w:pPr>
            <w:r/>
            <w:r>
              <w:rPr>
                <w:rFonts w:ascii="Times New Roman" w:hAnsi="Times New Roman"/>
                <w:sz w:val="20"/>
              </w:rPr>
              <w:t>−47,8</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31</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11,5</w:t>
            </w:r>
          </w:p>
        </w:tc>
        <w:tc>
          <w:tcPr>
            <w:tcW w:type="dxa" w:w="1531"/>
            <w:vAlign w:val="center"/>
          </w:tcPr>
          <w:p>
            <w:pPr>
              <w:ind w:firstLine="0"/>
              <w:jc w:val="center"/>
            </w:pPr>
            <w:r/>
            <w:r>
              <w:rPr>
                <w:rFonts w:ascii="Times New Roman" w:hAnsi="Times New Roman"/>
                <w:sz w:val="20"/>
              </w:rPr>
              <w:t>23</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−36,4</w:t>
            </w:r>
          </w:p>
        </w:tc>
        <w:tc>
          <w:tcPr>
            <w:tcW w:type="dxa" w:w="1134"/>
            <w:vAlign w:val="center"/>
          </w:tcPr>
          <w:p>
            <w:pPr>
              <w:ind w:firstLine="0"/>
              <w:jc w:val="center"/>
            </w:pPr>
            <w:r/>
            <w:r>
              <w:rPr>
                <w:rFonts w:ascii="Times New Roman" w:hAnsi="Times New Roman"/>
                <w:sz w:val="20"/>
              </w:rPr>
              <w:t>−46,9</w:t>
            </w:r>
          </w:p>
        </w:tc>
        <w:tc>
          <w:tcPr>
            <w:tcW w:type="dxa" w:w="1361"/>
            <w:vAlign w:val="center"/>
          </w:tcPr>
          <w:p>
            <w:pPr>
              <w:ind w:firstLine="0"/>
              <w:jc w:val="center"/>
            </w:pPr>
            <w:r/>
            <w:r>
              <w:rPr>
                <w:rFonts w:ascii="Times New Roman" w:hAnsi="Times New Roman"/>
                <w:sz w:val="20"/>
              </w:rPr>
              <w:t>12,3</w:t>
            </w:r>
          </w:p>
        </w:tc>
        <w:tc>
          <w:tcPr>
            <w:tcW w:type="dxa" w:w="1531"/>
            <w:vAlign w:val="center"/>
          </w:tcPr>
          <w:p>
            <w:pPr>
              <w:ind w:firstLine="0"/>
              <w:jc w:val="center"/>
            </w:pPr>
            <w:r/>
            <w:r>
              <w:rPr>
                <w:rFonts w:ascii="Times New Roman" w:hAnsi="Times New Roman"/>
                <w:sz w:val="20"/>
              </w:rPr>
              <w:t>20</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−36,6</w:t>
            </w:r>
          </w:p>
        </w:tc>
        <w:tc>
          <w:tcPr>
            <w:tcW w:type="dxa" w:w="1134"/>
            <w:vAlign w:val="center"/>
          </w:tcPr>
          <w:p>
            <w:pPr>
              <w:ind w:firstLine="0"/>
              <w:jc w:val="center"/>
            </w:pPr>
            <w:r/>
            <w:r>
              <w:rPr>
                <w:rFonts w:ascii="Times New Roman" w:hAnsi="Times New Roman"/>
                <w:sz w:val="20"/>
              </w:rPr>
              <w:t>−49,3</w:t>
            </w:r>
          </w:p>
        </w:tc>
        <w:tc>
          <w:tcPr>
            <w:tcW w:type="dxa" w:w="1361"/>
            <w:vAlign w:val="center"/>
          </w:tcPr>
          <w:p>
            <w:pPr>
              <w:ind w:firstLine="0"/>
              <w:jc w:val="center"/>
            </w:pPr>
            <w:r/>
            <w:r>
              <w:rPr>
                <w:rFonts w:ascii="Times New Roman" w:hAnsi="Times New Roman"/>
                <w:sz w:val="20"/>
              </w:rPr>
              <w:t>21,5</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−34,6</w:t>
            </w:r>
          </w:p>
        </w:tc>
        <w:tc>
          <w:tcPr>
            <w:tcW w:type="dxa" w:w="1134"/>
            <w:vAlign w:val="center"/>
          </w:tcPr>
          <w:p>
            <w:pPr>
              <w:ind w:firstLine="0"/>
              <w:jc w:val="center"/>
            </w:pPr>
            <w:r/>
            <w:r>
              <w:rPr>
                <w:rFonts w:ascii="Times New Roman" w:hAnsi="Times New Roman"/>
                <w:sz w:val="20"/>
              </w:rPr>
              <w:t>−50,3</w:t>
            </w:r>
          </w:p>
        </w:tc>
        <w:tc>
          <w:tcPr>
            <w:tcW w:type="dxa" w:w="1361"/>
            <w:vAlign w:val="center"/>
          </w:tcPr>
          <w:p>
            <w:pPr>
              <w:ind w:firstLine="0"/>
              <w:jc w:val="center"/>
            </w:pPr>
            <w:r/>
            <w:r>
              <w:rPr>
                <w:rFonts w:ascii="Times New Roman" w:hAnsi="Times New Roman"/>
                <w:sz w:val="20"/>
              </w:rPr>
              <w:t>29,5</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16,8</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−36,2</w:t>
            </w:r>
          </w:p>
        </w:tc>
        <w:tc>
          <w:tcPr>
            <w:tcW w:type="dxa" w:w="1134"/>
            <w:vAlign w:val="center"/>
          </w:tcPr>
          <w:p>
            <w:pPr>
              <w:ind w:firstLine="0"/>
              <w:jc w:val="center"/>
            </w:pPr>
            <w:r/>
            <w:r>
              <w:rPr>
                <w:rFonts w:ascii="Times New Roman" w:hAnsi="Times New Roman"/>
                <w:sz w:val="20"/>
              </w:rPr>
              <w:t>−47,4</w:t>
            </w:r>
          </w:p>
        </w:tc>
        <w:tc>
          <w:tcPr>
            <w:tcW w:type="dxa" w:w="1361"/>
            <w:vAlign w:val="center"/>
          </w:tcPr>
          <w:p>
            <w:pPr>
              <w:ind w:firstLine="0"/>
              <w:jc w:val="center"/>
            </w:pPr>
            <w:r/>
            <w:r>
              <w:rPr>
                <w:rFonts w:ascii="Times New Roman" w:hAnsi="Times New Roman"/>
                <w:sz w:val="20"/>
              </w:rPr>
              <w:t>30,1</w:t>
            </w:r>
          </w:p>
        </w:tc>
        <w:tc>
          <w:tcPr>
            <w:tcW w:type="dxa" w:w="1531"/>
            <w:vAlign w:val="center"/>
          </w:tcPr>
          <w:p>
            <w:pPr>
              <w:ind w:firstLine="0"/>
              <w:jc w:val="center"/>
            </w:pPr>
            <w:r/>
            <w:r>
              <w:rPr>
                <w:rFonts w:ascii="Times New Roman" w:hAnsi="Times New Roman"/>
                <w:sz w:val="20"/>
              </w:rPr>
              <w:t>36</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−48,2</w:t>
            </w:r>
          </w:p>
        </w:tc>
        <w:tc>
          <w:tcPr>
            <w:tcW w:type="dxa" w:w="1361"/>
            <w:vAlign w:val="center"/>
          </w:tcPr>
          <w:p>
            <w:pPr>
              <w:ind w:firstLine="0"/>
              <w:jc w:val="center"/>
            </w:pPr>
            <w:r/>
            <w:r>
              <w:rPr>
                <w:rFonts w:ascii="Times New Roman" w:hAnsi="Times New Roman"/>
                <w:sz w:val="20"/>
              </w:rPr>
              <w:t>24,7</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−34,5</w:t>
            </w:r>
          </w:p>
        </w:tc>
        <w:tc>
          <w:tcPr>
            <w:tcW w:type="dxa" w:w="1134"/>
            <w:vAlign w:val="center"/>
          </w:tcPr>
          <w:p>
            <w:pPr>
              <w:ind w:firstLine="0"/>
              <w:jc w:val="center"/>
            </w:pPr>
            <w:r/>
            <w:r>
              <w:rPr>
                <w:rFonts w:ascii="Times New Roman" w:hAnsi="Times New Roman"/>
                <w:sz w:val="20"/>
              </w:rPr>
              <w:t>−47,9</w:t>
            </w:r>
          </w:p>
        </w:tc>
        <w:tc>
          <w:tcPr>
            <w:tcW w:type="dxa" w:w="1361"/>
            <w:vAlign w:val="center"/>
          </w:tcPr>
          <w:p>
            <w:pPr>
              <w:ind w:firstLine="0"/>
              <w:jc w:val="center"/>
            </w:pPr>
            <w:r/>
            <w:r>
              <w:rPr>
                <w:rFonts w:ascii="Times New Roman" w:hAnsi="Times New Roman"/>
                <w:sz w:val="20"/>
              </w:rPr>
              <w:t>30,3</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−33,5</w:t>
            </w:r>
          </w:p>
        </w:tc>
        <w:tc>
          <w:tcPr>
            <w:tcW w:type="dxa" w:w="1134"/>
            <w:vAlign w:val="center"/>
          </w:tcPr>
          <w:p>
            <w:pPr>
              <w:ind w:firstLine="0"/>
              <w:jc w:val="center"/>
            </w:pPr>
            <w:r/>
            <w:r>
              <w:rPr>
                <w:rFonts w:ascii="Times New Roman" w:hAnsi="Times New Roman"/>
                <w:sz w:val="20"/>
              </w:rPr>
              <w:t>−45,8</w:t>
            </w:r>
          </w:p>
        </w:tc>
        <w:tc>
          <w:tcPr>
            <w:tcW w:type="dxa" w:w="1361"/>
            <w:vAlign w:val="center"/>
          </w:tcPr>
          <w:p>
            <w:pPr>
              <w:ind w:firstLine="0"/>
              <w:jc w:val="center"/>
            </w:pPr>
            <w:r/>
            <w:r>
              <w:rPr>
                <w:rFonts w:ascii="Times New Roman" w:hAnsi="Times New Roman"/>
                <w:sz w:val="20"/>
              </w:rPr>
              <w:t>37,3</w:t>
            </w:r>
          </w:p>
        </w:tc>
        <w:tc>
          <w:tcPr>
            <w:tcW w:type="dxa" w:w="1531"/>
            <w:vAlign w:val="center"/>
          </w:tcPr>
          <w:p>
            <w:pPr>
              <w:ind w:firstLine="0"/>
              <w:jc w:val="center"/>
            </w:pPr>
            <w:r/>
            <w:r>
              <w:rPr>
                <w:rFonts w:ascii="Times New Roman" w:hAnsi="Times New Roman"/>
                <w:sz w:val="20"/>
              </w:rPr>
              <w:t>32</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−47,3</w:t>
            </w:r>
          </w:p>
        </w:tc>
        <w:tc>
          <w:tcPr>
            <w:tcW w:type="dxa" w:w="1361"/>
            <w:vAlign w:val="center"/>
          </w:tcPr>
          <w:p>
            <w:pPr>
              <w:ind w:firstLine="0"/>
              <w:jc w:val="center"/>
            </w:pPr>
            <w:r/>
            <w:r>
              <w:rPr>
                <w:rFonts w:ascii="Times New Roman" w:hAnsi="Times New Roman"/>
                <w:sz w:val="20"/>
              </w:rPr>
              <w:t>29,1</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−33,6</w:t>
            </w:r>
          </w:p>
        </w:tc>
        <w:tc>
          <w:tcPr>
            <w:tcW w:type="dxa" w:w="1134"/>
            <w:vAlign w:val="center"/>
          </w:tcPr>
          <w:p>
            <w:pPr>
              <w:ind w:firstLine="0"/>
              <w:jc w:val="center"/>
            </w:pPr>
            <w:r/>
            <w:r>
              <w:rPr>
                <w:rFonts w:ascii="Times New Roman" w:hAnsi="Times New Roman"/>
                <w:sz w:val="20"/>
              </w:rPr>
              <w:t>−43,4</w:t>
            </w:r>
          </w:p>
        </w:tc>
        <w:tc>
          <w:tcPr>
            <w:tcW w:type="dxa" w:w="1361"/>
            <w:vAlign w:val="center"/>
          </w:tcPr>
          <w:p>
            <w:pPr>
              <w:ind w:firstLine="0"/>
              <w:jc w:val="center"/>
            </w:pPr>
            <w:r/>
            <w:r>
              <w:rPr>
                <w:rFonts w:ascii="Times New Roman" w:hAnsi="Times New Roman"/>
                <w:sz w:val="20"/>
              </w:rPr>
              <w:t>38,7</w:t>
            </w:r>
          </w:p>
        </w:tc>
        <w:tc>
          <w:tcPr>
            <w:tcW w:type="dxa" w:w="1531"/>
            <w:vAlign w:val="center"/>
          </w:tcPr>
          <w:p>
            <w:pPr>
              <w:ind w:firstLine="0"/>
              <w:jc w:val="center"/>
            </w:pPr>
            <w:r/>
            <w:r>
              <w:rPr>
                <w:rFonts w:ascii="Times New Roman" w:hAnsi="Times New Roman"/>
                <w:sz w:val="20"/>
              </w:rPr>
              <w:t>37</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−33,8</w:t>
            </w:r>
          </w:p>
        </w:tc>
        <w:tc>
          <w:tcPr>
            <w:tcW w:type="dxa" w:w="1134"/>
            <w:vAlign w:val="center"/>
          </w:tcPr>
          <w:p>
            <w:pPr>
              <w:ind w:firstLine="0"/>
              <w:jc w:val="center"/>
            </w:pPr>
            <w:r/>
            <w:r>
              <w:rPr>
                <w:rFonts w:ascii="Times New Roman" w:hAnsi="Times New Roman"/>
                <w:sz w:val="20"/>
              </w:rPr>
              <w:t>−46,8</w:t>
            </w:r>
          </w:p>
        </w:tc>
        <w:tc>
          <w:tcPr>
            <w:tcW w:type="dxa" w:w="1361"/>
            <w:vAlign w:val="center"/>
          </w:tcPr>
          <w:p>
            <w:pPr>
              <w:ind w:firstLine="0"/>
              <w:jc w:val="center"/>
            </w:pPr>
            <w:r/>
            <w:r>
              <w:rPr>
                <w:rFonts w:ascii="Times New Roman" w:hAnsi="Times New Roman"/>
                <w:sz w:val="20"/>
              </w:rPr>
              <w:t>43,6</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−41,1</w:t>
            </w:r>
          </w:p>
        </w:tc>
        <w:tc>
          <w:tcPr>
            <w:tcW w:type="dxa" w:w="1134"/>
            <w:vAlign w:val="center"/>
          </w:tcPr>
          <w:p>
            <w:pPr>
              <w:ind w:firstLine="0"/>
              <w:jc w:val="center"/>
            </w:pPr>
            <w:r/>
            <w:r>
              <w:rPr>
                <w:rFonts w:ascii="Times New Roman" w:hAnsi="Times New Roman"/>
                <w:sz w:val="20"/>
              </w:rPr>
              <w:t>−51,2</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34</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−34,0</w:t>
            </w:r>
          </w:p>
        </w:tc>
        <w:tc>
          <w:tcPr>
            <w:tcW w:type="dxa" w:w="1134"/>
            <w:vAlign w:val="center"/>
          </w:tcPr>
          <w:p>
            <w:pPr>
              <w:ind w:firstLine="0"/>
              <w:jc w:val="center"/>
            </w:pPr>
            <w:r/>
            <w:r>
              <w:rPr>
                <w:rFonts w:ascii="Times New Roman" w:hAnsi="Times New Roman"/>
                <w:sz w:val="20"/>
              </w:rPr>
              <w:t>−48,3</w:t>
            </w:r>
          </w:p>
        </w:tc>
        <w:tc>
          <w:tcPr>
            <w:tcW w:type="dxa" w:w="1361"/>
            <w:vAlign w:val="center"/>
          </w:tcPr>
          <w:p>
            <w:pPr>
              <w:ind w:firstLine="0"/>
              <w:jc w:val="center"/>
            </w:pPr>
            <w:r/>
            <w:r>
              <w:rPr>
                <w:rFonts w:ascii="Times New Roman" w:hAnsi="Times New Roman"/>
                <w:sz w:val="20"/>
              </w:rPr>
              <w:t>25,2</w:t>
            </w:r>
          </w:p>
        </w:tc>
        <w:tc>
          <w:tcPr>
            <w:tcW w:type="dxa" w:w="1531"/>
            <w:vAlign w:val="center"/>
          </w:tcPr>
          <w:p>
            <w:pPr>
              <w:ind w:firstLine="0"/>
              <w:jc w:val="center"/>
            </w:pPr>
            <w:r/>
            <w:r>
              <w:rPr>
                <w:rFonts w:ascii="Times New Roman" w:hAnsi="Times New Roman"/>
                <w:sz w:val="20"/>
              </w:rPr>
              <w:t>33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−39,0</w:t>
            </w:r>
          </w:p>
        </w:tc>
        <w:tc>
          <w:tcPr>
            <w:tcW w:type="dxa" w:w="1134"/>
            <w:vAlign w:val="center"/>
          </w:tcPr>
          <w:p>
            <w:pPr>
              <w:ind w:firstLine="0"/>
              <w:jc w:val="center"/>
            </w:pPr>
            <w:r/>
            <w:r>
              <w:rPr>
                <w:rFonts w:ascii="Times New Roman" w:hAnsi="Times New Roman"/>
                <w:sz w:val="20"/>
              </w:rPr>
              <w:t>−51,9</w:t>
            </w:r>
          </w:p>
        </w:tc>
        <w:tc>
          <w:tcPr>
            <w:tcW w:type="dxa" w:w="1361"/>
            <w:vAlign w:val="center"/>
          </w:tcPr>
          <w:p>
            <w:pPr>
              <w:ind w:firstLine="0"/>
              <w:jc w:val="center"/>
            </w:pPr>
            <w:r/>
            <w:r>
              <w:rPr>
                <w:rFonts w:ascii="Times New Roman" w:hAnsi="Times New Roman"/>
                <w:sz w:val="20"/>
              </w:rPr>
              <w:t>37,1</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Аномально холодная</w:t>
            </w:r>
          </w:p>
        </w:tc>
      </w:tr>
    </w:tbl>
    <w:p>
      <w:pPr>
        <w:spacing w:after="120"/>
        <w:jc w:val="both"/>
      </w:pPr>
      <w:r>
        <w:t>Якутск демонстрирует резко-континентальный и относительно аридный зимний режим. Медиана зимней температуры составляет от −41,1 °C до −33,5 °C; абсолютный минимум — −51,9 °C (зима 2022/2023). Максимальная высота снежного покрова в Якутске за весь период не превысила 46 см, что более чем в полтора раза ниже соответствующих величин Жиганска и Киренска.</w:t>
      </w:r>
    </w:p>
    <w:p>
      <w:pPr>
        <w:spacing w:before="120" w:after="60"/>
        <w:ind w:firstLine="0"/>
        <w:jc w:val="left"/>
      </w:pPr>
      <w:r>
        <w:rPr>
          <w:b w:val="0"/>
          <w:i w:val="0"/>
          <w:sz w:val="22"/>
        </w:rPr>
        <w:t>Таблица 2.11 — Погодичные характеристики зимнего периода: метеостанция Жиганск (зимы 2007/08–2022/23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31"/>
            <w:shd w:val="clear" w:color="auto" w:fill="D9D9D9"/>
            <w:vAlign w:val="center"/>
          </w:tcPr>
          <w:p>
            <w:pPr>
              <w:ind w:firstLine="0"/>
              <w:jc w:val="center"/>
            </w:pPr>
            <w:r/>
            <w:r>
              <w:rPr>
                <w:rFonts w:ascii="Times New Roman" w:hAnsi="Times New Roman"/>
                <w:b/>
                <w:sz w:val="20"/>
              </w:rPr>
              <w:t>Период</w:t>
            </w:r>
          </w:p>
        </w:tc>
        <w:tc>
          <w:tcPr>
            <w:tcW w:type="dxa" w:w="1247"/>
            <w:shd w:val="clear" w:color="auto" w:fill="D9D9D9"/>
            <w:vAlign w:val="center"/>
          </w:tcPr>
          <w:p>
            <w:pPr>
              <w:ind w:firstLine="0"/>
              <w:jc w:val="center"/>
            </w:pPr>
            <w:r/>
            <w:r>
              <w:rPr>
                <w:rFonts w:ascii="Times New Roman" w:hAnsi="Times New Roman"/>
                <w:b/>
                <w:sz w:val="20"/>
              </w:rPr>
              <w:t>Медиана t, °C</w:t>
            </w:r>
          </w:p>
        </w:tc>
        <w:tc>
          <w:tcPr>
            <w:tcW w:type="dxa" w:w="1134"/>
            <w:shd w:val="clear" w:color="auto" w:fill="D9D9D9"/>
            <w:vAlign w:val="center"/>
          </w:tcPr>
          <w:p>
            <w:pPr>
              <w:ind w:firstLine="0"/>
              <w:jc w:val="center"/>
            </w:pPr>
            <w:r/>
            <w:r>
              <w:rPr>
                <w:rFonts w:ascii="Times New Roman" w:hAnsi="Times New Roman"/>
                <w:b/>
                <w:sz w:val="20"/>
              </w:rPr>
              <w:t>Мин. t, °C</w:t>
            </w:r>
          </w:p>
        </w:tc>
        <w:tc>
          <w:tcPr>
            <w:tcW w:type="dxa" w:w="1361"/>
            <w:shd w:val="clear" w:color="auto" w:fill="D9D9D9"/>
            <w:vAlign w:val="center"/>
          </w:tcPr>
          <w:p>
            <w:pPr>
              <w:ind w:firstLine="0"/>
              <w:jc w:val="center"/>
            </w:pPr>
            <w:r/>
            <w:r>
              <w:rPr>
                <w:rFonts w:ascii="Times New Roman" w:hAnsi="Times New Roman"/>
                <w:b/>
                <w:sz w:val="20"/>
              </w:rPr>
              <w:t>Сумма осадков, мм</w:t>
            </w:r>
          </w:p>
        </w:tc>
        <w:tc>
          <w:tcPr>
            <w:tcW w:type="dxa" w:w="1531"/>
            <w:shd w:val="clear" w:color="auto" w:fill="D9D9D9"/>
            <w:vAlign w:val="center"/>
          </w:tcPr>
          <w:p>
            <w:pPr>
              <w:ind w:firstLine="0"/>
              <w:jc w:val="center"/>
            </w:pPr>
            <w:r/>
            <w:r>
              <w:rPr>
                <w:rFonts w:ascii="Times New Roman" w:hAnsi="Times New Roman"/>
                <w:b/>
                <w:sz w:val="20"/>
              </w:rPr>
              <w:t>Макс. высота снега, см</w:t>
            </w:r>
          </w:p>
        </w:tc>
        <w:tc>
          <w:tcPr>
            <w:tcW w:type="dxa" w:w="1757"/>
            <w:shd w:val="clear" w:color="auto" w:fill="D9D9D9"/>
            <w:vAlign w:val="center"/>
          </w:tcPr>
          <w:p>
            <w:pPr>
              <w:ind w:firstLine="0"/>
              <w:jc w:val="center"/>
            </w:pPr>
            <w:r/>
            <w:r>
              <w:rPr>
                <w:rFonts w:ascii="Times New Roman" w:hAnsi="Times New Roman"/>
                <w:b/>
                <w:sz w:val="20"/>
              </w:rPr>
              <w:t>Характер зимы</w:t>
            </w:r>
          </w:p>
        </w:tc>
      </w:tr>
      <w:tr>
        <w:tc>
          <w:tcPr>
            <w:tcW w:type="dxa" w:w="1531"/>
            <w:vAlign w:val="center"/>
          </w:tcPr>
          <w:p>
            <w:pPr>
              <w:ind w:firstLine="0"/>
              <w:jc w:val="center"/>
            </w:pPr>
            <w:r/>
            <w:r>
              <w:rPr>
                <w:rFonts w:ascii="Times New Roman" w:hAnsi="Times New Roman"/>
                <w:sz w:val="20"/>
              </w:rPr>
              <w:t>Зима 2007/2008</w:t>
            </w:r>
          </w:p>
        </w:tc>
        <w:tc>
          <w:tcPr>
            <w:tcW w:type="dxa" w:w="1247"/>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73,1</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2008/2009</w:t>
            </w:r>
          </w:p>
        </w:tc>
        <w:tc>
          <w:tcPr>
            <w:tcW w:type="dxa" w:w="1247"/>
            <w:vAlign w:val="center"/>
          </w:tcPr>
          <w:p>
            <w:pPr>
              <w:ind w:firstLine="0"/>
              <w:jc w:val="center"/>
            </w:pPr>
            <w:r/>
            <w:r>
              <w:rPr>
                <w:rFonts w:ascii="Times New Roman" w:hAnsi="Times New Roman"/>
                <w:sz w:val="20"/>
              </w:rPr>
              <w:t>−38,8</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36,3</w:t>
            </w:r>
          </w:p>
        </w:tc>
        <w:tc>
          <w:tcPr>
            <w:tcW w:type="dxa" w:w="1531"/>
            <w:vAlign w:val="center"/>
          </w:tcPr>
          <w:p>
            <w:pPr>
              <w:ind w:firstLine="0"/>
              <w:jc w:val="center"/>
            </w:pPr>
            <w:r/>
            <w:r>
              <w:rPr>
                <w:rFonts w:ascii="Times New Roman" w:hAnsi="Times New Roman"/>
                <w:sz w:val="20"/>
              </w:rPr>
              <w:t>38</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2009/2010</w:t>
            </w:r>
          </w:p>
        </w:tc>
        <w:tc>
          <w:tcPr>
            <w:tcW w:type="dxa" w:w="1247"/>
            <w:vAlign w:val="center"/>
          </w:tcPr>
          <w:p>
            <w:pPr>
              <w:ind w:firstLine="0"/>
              <w:jc w:val="center"/>
            </w:pPr>
            <w:r/>
            <w:r>
              <w:rPr>
                <w:rFonts w:ascii="Times New Roman" w:hAnsi="Times New Roman"/>
                <w:sz w:val="20"/>
              </w:rPr>
              <w:t>−36,3</w:t>
            </w:r>
          </w:p>
        </w:tc>
        <w:tc>
          <w:tcPr>
            <w:tcW w:type="dxa" w:w="1134"/>
            <w:vAlign w:val="center"/>
          </w:tcPr>
          <w:p>
            <w:pPr>
              <w:ind w:firstLine="0"/>
              <w:jc w:val="center"/>
            </w:pPr>
            <w:r/>
            <w:r>
              <w:rPr>
                <w:rFonts w:ascii="Times New Roman" w:hAnsi="Times New Roman"/>
                <w:sz w:val="20"/>
              </w:rPr>
              <w:t>−47,0</w:t>
            </w:r>
          </w:p>
        </w:tc>
        <w:tc>
          <w:tcPr>
            <w:tcW w:type="dxa" w:w="1361"/>
            <w:vAlign w:val="center"/>
          </w:tcPr>
          <w:p>
            <w:pPr>
              <w:ind w:firstLine="0"/>
              <w:jc w:val="center"/>
            </w:pPr>
            <w:r/>
            <w:r>
              <w:rPr>
                <w:rFonts w:ascii="Times New Roman" w:hAnsi="Times New Roman"/>
                <w:sz w:val="20"/>
              </w:rPr>
              <w:t>25,6</w:t>
            </w:r>
          </w:p>
        </w:tc>
        <w:tc>
          <w:tcPr>
            <w:tcW w:type="dxa" w:w="1531"/>
            <w:vAlign w:val="center"/>
          </w:tcPr>
          <w:p>
            <w:pPr>
              <w:ind w:firstLine="0"/>
              <w:jc w:val="center"/>
            </w:pPr>
            <w:r/>
            <w:r>
              <w:rPr>
                <w:rFonts w:ascii="Times New Roman" w:hAnsi="Times New Roman"/>
                <w:sz w:val="20"/>
              </w:rPr>
              <w:t>27</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2010/2011</w:t>
            </w:r>
          </w:p>
        </w:tc>
        <w:tc>
          <w:tcPr>
            <w:tcW w:type="dxa" w:w="1247"/>
            <w:vAlign w:val="center"/>
          </w:tcPr>
          <w:p>
            <w:pPr>
              <w:ind w:firstLine="0"/>
              <w:jc w:val="center"/>
            </w:pPr>
            <w:r/>
            <w:r>
              <w:rPr>
                <w:rFonts w:ascii="Times New Roman" w:hAnsi="Times New Roman"/>
                <w:sz w:val="20"/>
              </w:rPr>
              <w:t>−37,2</w:t>
            </w:r>
          </w:p>
        </w:tc>
        <w:tc>
          <w:tcPr>
            <w:tcW w:type="dxa" w:w="1134"/>
            <w:vAlign w:val="center"/>
          </w:tcPr>
          <w:p>
            <w:pPr>
              <w:ind w:firstLine="0"/>
              <w:jc w:val="center"/>
            </w:pPr>
            <w:r/>
            <w:r>
              <w:rPr>
                <w:rFonts w:ascii="Times New Roman" w:hAnsi="Times New Roman"/>
                <w:sz w:val="20"/>
              </w:rPr>
              <w:t>−52,7</w:t>
            </w:r>
          </w:p>
        </w:tc>
        <w:tc>
          <w:tcPr>
            <w:tcW w:type="dxa" w:w="1361"/>
            <w:vAlign w:val="center"/>
          </w:tcPr>
          <w:p>
            <w:pPr>
              <w:ind w:firstLine="0"/>
              <w:jc w:val="center"/>
            </w:pPr>
            <w:r/>
            <w:r>
              <w:rPr>
                <w:rFonts w:ascii="Times New Roman" w:hAnsi="Times New Roman"/>
                <w:sz w:val="20"/>
              </w:rPr>
              <w:t>39,9</w:t>
            </w:r>
          </w:p>
        </w:tc>
        <w:tc>
          <w:tcPr>
            <w:tcW w:type="dxa" w:w="1531"/>
            <w:vAlign w:val="center"/>
          </w:tcPr>
          <w:p>
            <w:pPr>
              <w:ind w:firstLine="0"/>
              <w:jc w:val="center"/>
            </w:pPr>
            <w:r/>
            <w:r>
              <w:rPr>
                <w:rFonts w:ascii="Times New Roman" w:hAnsi="Times New Roman"/>
                <w:sz w:val="20"/>
              </w:rPr>
              <w:t>50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2011/2012</w:t>
            </w:r>
          </w:p>
        </w:tc>
        <w:tc>
          <w:tcPr>
            <w:tcW w:type="dxa" w:w="1247"/>
            <w:vAlign w:val="center"/>
          </w:tcPr>
          <w:p>
            <w:pPr>
              <w:ind w:firstLine="0"/>
              <w:jc w:val="center"/>
            </w:pPr>
            <w:r/>
            <w:r>
              <w:rPr>
                <w:rFonts w:ascii="Times New Roman" w:hAnsi="Times New Roman"/>
                <w:sz w:val="20"/>
              </w:rPr>
              <w:t>−33,1</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53,6</w:t>
            </w:r>
          </w:p>
        </w:tc>
        <w:tc>
          <w:tcPr>
            <w:tcW w:type="dxa" w:w="1531"/>
            <w:vAlign w:val="center"/>
          </w:tcPr>
          <w:p>
            <w:pPr>
              <w:ind w:firstLine="0"/>
              <w:jc w:val="center"/>
            </w:pPr>
            <w:r/>
            <w:r>
              <w:rPr>
                <w:rFonts w:ascii="Times New Roman" w:hAnsi="Times New Roman"/>
                <w:sz w:val="20"/>
              </w:rPr>
              <w:t>63</w:t>
            </w:r>
          </w:p>
        </w:tc>
        <w:tc>
          <w:tcPr>
            <w:tcW w:type="dxa" w:w="1757"/>
            <w:vAlign w:val="center"/>
          </w:tcPr>
          <w:p>
            <w:pPr>
              <w:ind w:firstLine="0"/>
              <w:jc w:val="center"/>
            </w:pPr>
            <w:r/>
            <w:r>
              <w:rPr>
                <w:rFonts w:ascii="Times New Roman" w:hAnsi="Times New Roman"/>
                <w:sz w:val="20"/>
              </w:rPr>
              <w:t>Аномально тёплая</w:t>
            </w:r>
          </w:p>
        </w:tc>
      </w:tr>
      <w:tr>
        <w:tc>
          <w:tcPr>
            <w:tcW w:type="dxa" w:w="1531"/>
            <w:vAlign w:val="center"/>
          </w:tcPr>
          <w:p>
            <w:pPr>
              <w:ind w:firstLine="0"/>
              <w:jc w:val="center"/>
            </w:pPr>
            <w:r/>
            <w:r>
              <w:rPr>
                <w:rFonts w:ascii="Times New Roman" w:hAnsi="Times New Roman"/>
                <w:sz w:val="20"/>
              </w:rPr>
              <w:t>Зима 2012/2013</w:t>
            </w:r>
          </w:p>
        </w:tc>
        <w:tc>
          <w:tcPr>
            <w:tcW w:type="dxa" w:w="1247"/>
            <w:vAlign w:val="center"/>
          </w:tcPr>
          <w:p>
            <w:pPr>
              <w:ind w:firstLine="0"/>
              <w:jc w:val="center"/>
            </w:pPr>
            <w:r/>
            <w:r>
              <w:rPr>
                <w:rFonts w:ascii="Times New Roman" w:hAnsi="Times New Roman"/>
                <w:sz w:val="20"/>
              </w:rPr>
              <w:t>−38,1</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38,2</w:t>
            </w:r>
          </w:p>
        </w:tc>
        <w:tc>
          <w:tcPr>
            <w:tcW w:type="dxa" w:w="1531"/>
            <w:vAlign w:val="center"/>
          </w:tcPr>
          <w:p>
            <w:pPr>
              <w:ind w:firstLine="0"/>
              <w:jc w:val="center"/>
            </w:pPr>
            <w:r/>
            <w:r>
              <w:rPr>
                <w:rFonts w:ascii="Times New Roman" w:hAnsi="Times New Roman"/>
                <w:sz w:val="20"/>
              </w:rPr>
              <w:t>30</w:t>
            </w:r>
          </w:p>
        </w:tc>
        <w:tc>
          <w:tcPr>
            <w:tcW w:type="dxa" w:w="1757"/>
            <w:vAlign w:val="center"/>
          </w:tcPr>
          <w:p>
            <w:pPr>
              <w:ind w:firstLine="0"/>
              <w:jc w:val="center"/>
            </w:pPr>
            <w:r/>
            <w:r>
              <w:rPr>
                <w:rFonts w:ascii="Times New Roman" w:hAnsi="Times New Roman"/>
                <w:sz w:val="20"/>
              </w:rPr>
              <w:t>Холодная</w:t>
            </w:r>
          </w:p>
        </w:tc>
      </w:tr>
      <w:tr>
        <w:tc>
          <w:tcPr>
            <w:tcW w:type="dxa" w:w="1531"/>
            <w:vAlign w:val="center"/>
          </w:tcPr>
          <w:p>
            <w:pPr>
              <w:ind w:firstLine="0"/>
              <w:jc w:val="center"/>
            </w:pPr>
            <w:r/>
            <w:r>
              <w:rPr>
                <w:rFonts w:ascii="Times New Roman" w:hAnsi="Times New Roman"/>
                <w:sz w:val="20"/>
              </w:rPr>
              <w:t>Зима 2013/2014</w:t>
            </w:r>
          </w:p>
        </w:tc>
        <w:tc>
          <w:tcPr>
            <w:tcW w:type="dxa" w:w="1247"/>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−52,4</w:t>
            </w:r>
          </w:p>
        </w:tc>
        <w:tc>
          <w:tcPr>
            <w:tcW w:type="dxa" w:w="1361"/>
            <w:vAlign w:val="center"/>
          </w:tcPr>
          <w:p>
            <w:pPr>
              <w:ind w:firstLine="0"/>
              <w:jc w:val="center"/>
            </w:pPr>
            <w:r/>
            <w:r>
              <w:rPr>
                <w:rFonts w:ascii="Times New Roman" w:hAnsi="Times New Roman"/>
                <w:sz w:val="20"/>
              </w:rPr>
              <w:t>39,0</w:t>
            </w:r>
          </w:p>
        </w:tc>
        <w:tc>
          <w:tcPr>
            <w:tcW w:type="dxa" w:w="1531"/>
            <w:vAlign w:val="center"/>
          </w:tcPr>
          <w:p>
            <w:pPr>
              <w:ind w:firstLine="0"/>
              <w:jc w:val="center"/>
            </w:pPr>
            <w:r/>
            <w:r>
              <w:rPr>
                <w:rFonts w:ascii="Times New Roman" w:hAnsi="Times New Roman"/>
                <w:sz w:val="20"/>
              </w:rPr>
              <w:t>64</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2014/2015</w:t>
            </w:r>
          </w:p>
        </w:tc>
        <w:tc>
          <w:tcPr>
            <w:tcW w:type="dxa" w:w="1247"/>
            <w:vAlign w:val="center"/>
          </w:tcPr>
          <w:p>
            <w:pPr>
              <w:ind w:firstLine="0"/>
              <w:jc w:val="center"/>
            </w:pPr>
            <w:r/>
            <w:r>
              <w:rPr>
                <w:rFonts w:ascii="Times New Roman" w:hAnsi="Times New Roman"/>
                <w:sz w:val="20"/>
              </w:rPr>
              <w:t>−34,7</w:t>
            </w:r>
          </w:p>
        </w:tc>
        <w:tc>
          <w:tcPr>
            <w:tcW w:type="dxa" w:w="1134"/>
            <w:vAlign w:val="center"/>
          </w:tcPr>
          <w:p>
            <w:pPr>
              <w:ind w:firstLine="0"/>
              <w:jc w:val="center"/>
            </w:pPr>
            <w:r/>
            <w:r>
              <w:rPr>
                <w:rFonts w:ascii="Times New Roman" w:hAnsi="Times New Roman"/>
                <w:sz w:val="20"/>
              </w:rPr>
              <w:t>−50,8</w:t>
            </w:r>
          </w:p>
        </w:tc>
        <w:tc>
          <w:tcPr>
            <w:tcW w:type="dxa" w:w="1361"/>
            <w:vAlign w:val="center"/>
          </w:tcPr>
          <w:p>
            <w:pPr>
              <w:ind w:firstLine="0"/>
              <w:jc w:val="center"/>
            </w:pPr>
            <w:r/>
            <w:r>
              <w:rPr>
                <w:rFonts w:ascii="Times New Roman" w:hAnsi="Times New Roman"/>
                <w:sz w:val="20"/>
              </w:rPr>
              <w:t>69,0</w:t>
            </w:r>
          </w:p>
        </w:tc>
        <w:tc>
          <w:tcPr>
            <w:tcW w:type="dxa" w:w="1531"/>
            <w:vAlign w:val="center"/>
          </w:tcPr>
          <w:p>
            <w:pPr>
              <w:ind w:firstLine="0"/>
              <w:jc w:val="center"/>
            </w:pPr>
            <w:r/>
            <w:r>
              <w:rPr>
                <w:rFonts w:ascii="Times New Roman" w:hAnsi="Times New Roman"/>
                <w:sz w:val="20"/>
              </w:rPr>
              <w:t>46</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2015/2016</w:t>
            </w:r>
          </w:p>
        </w:tc>
        <w:tc>
          <w:tcPr>
            <w:tcW w:type="dxa" w:w="1247"/>
            <w:vAlign w:val="center"/>
          </w:tcPr>
          <w:p>
            <w:pPr>
              <w:ind w:firstLine="0"/>
              <w:jc w:val="center"/>
            </w:pPr>
            <w:r/>
            <w:r>
              <w:rPr>
                <w:rFonts w:ascii="Times New Roman" w:hAnsi="Times New Roman"/>
                <w:sz w:val="20"/>
              </w:rPr>
              <w:t>−33,4</w:t>
            </w:r>
          </w:p>
        </w:tc>
        <w:tc>
          <w:tcPr>
            <w:tcW w:type="dxa" w:w="1134"/>
            <w:vAlign w:val="center"/>
          </w:tcPr>
          <w:p>
            <w:pPr>
              <w:ind w:firstLine="0"/>
              <w:jc w:val="center"/>
            </w:pPr>
            <w:r/>
            <w:r>
              <w:rPr>
                <w:rFonts w:ascii="Times New Roman" w:hAnsi="Times New Roman"/>
                <w:sz w:val="20"/>
              </w:rPr>
              <w:t>−46,3</w:t>
            </w:r>
          </w:p>
        </w:tc>
        <w:tc>
          <w:tcPr>
            <w:tcW w:type="dxa" w:w="1361"/>
            <w:vAlign w:val="center"/>
          </w:tcPr>
          <w:p>
            <w:pPr>
              <w:ind w:firstLine="0"/>
              <w:jc w:val="center"/>
            </w:pPr>
            <w:r/>
            <w:r>
              <w:rPr>
                <w:rFonts w:ascii="Times New Roman" w:hAnsi="Times New Roman"/>
                <w:sz w:val="20"/>
              </w:rPr>
              <w:t>56,5</w:t>
            </w:r>
          </w:p>
        </w:tc>
        <w:tc>
          <w:tcPr>
            <w:tcW w:type="dxa" w:w="1531"/>
            <w:vAlign w:val="center"/>
          </w:tcPr>
          <w:p>
            <w:pPr>
              <w:ind w:firstLine="0"/>
              <w:jc w:val="center"/>
            </w:pPr>
            <w:r/>
            <w:r>
              <w:rPr>
                <w:rFonts w:ascii="Times New Roman" w:hAnsi="Times New Roman"/>
                <w:sz w:val="20"/>
              </w:rPr>
              <w:t>48</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2016/2017</w:t>
            </w:r>
          </w:p>
        </w:tc>
        <w:tc>
          <w:tcPr>
            <w:tcW w:type="dxa" w:w="1247"/>
            <w:vAlign w:val="center"/>
          </w:tcPr>
          <w:p>
            <w:pPr>
              <w:ind w:firstLine="0"/>
              <w:jc w:val="center"/>
            </w:pPr>
            <w:r/>
            <w:r>
              <w:rPr>
                <w:rFonts w:ascii="Times New Roman" w:hAnsi="Times New Roman"/>
                <w:sz w:val="20"/>
              </w:rPr>
              <w:t>−35,0</w:t>
            </w:r>
          </w:p>
        </w:tc>
        <w:tc>
          <w:tcPr>
            <w:tcW w:type="dxa" w:w="1134"/>
            <w:vAlign w:val="center"/>
          </w:tcPr>
          <w:p>
            <w:pPr>
              <w:ind w:firstLine="0"/>
              <w:jc w:val="center"/>
            </w:pPr>
            <w:r/>
            <w:r>
              <w:rPr>
                <w:rFonts w:ascii="Times New Roman" w:hAnsi="Times New Roman"/>
                <w:sz w:val="20"/>
              </w:rPr>
              <w:t>−51,5</w:t>
            </w:r>
          </w:p>
        </w:tc>
        <w:tc>
          <w:tcPr>
            <w:tcW w:type="dxa" w:w="1361"/>
            <w:vAlign w:val="center"/>
          </w:tcPr>
          <w:p>
            <w:pPr>
              <w:ind w:firstLine="0"/>
              <w:jc w:val="center"/>
            </w:pPr>
            <w:r/>
            <w:r>
              <w:rPr>
                <w:rFonts w:ascii="Times New Roman" w:hAnsi="Times New Roman"/>
                <w:sz w:val="20"/>
              </w:rPr>
              <w:t>64,4</w:t>
            </w:r>
          </w:p>
        </w:tc>
        <w:tc>
          <w:tcPr>
            <w:tcW w:type="dxa" w:w="1531"/>
            <w:vAlign w:val="center"/>
          </w:tcPr>
          <w:p>
            <w:pPr>
              <w:ind w:firstLine="0"/>
              <w:jc w:val="center"/>
            </w:pPr>
            <w:r/>
            <w:r>
              <w:rPr>
                <w:rFonts w:ascii="Times New Roman" w:hAnsi="Times New Roman"/>
                <w:sz w:val="20"/>
              </w:rPr>
              <w:t>39</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2017/2018</w:t>
            </w:r>
          </w:p>
        </w:tc>
        <w:tc>
          <w:tcPr>
            <w:tcW w:type="dxa" w:w="1247"/>
            <w:vAlign w:val="center"/>
          </w:tcPr>
          <w:p>
            <w:pPr>
              <w:ind w:firstLine="0"/>
              <w:jc w:val="center"/>
            </w:pPr>
            <w:r/>
            <w:r>
              <w:rPr>
                <w:rFonts w:ascii="Times New Roman" w:hAnsi="Times New Roman"/>
                <w:sz w:val="20"/>
              </w:rPr>
              <w:t>−37,0</w:t>
            </w:r>
          </w:p>
        </w:tc>
        <w:tc>
          <w:tcPr>
            <w:tcW w:type="dxa" w:w="1134"/>
            <w:vAlign w:val="center"/>
          </w:tcPr>
          <w:p>
            <w:pPr>
              <w:ind w:firstLine="0"/>
              <w:jc w:val="center"/>
            </w:pPr>
            <w:r/>
            <w:r>
              <w:rPr>
                <w:rFonts w:ascii="Times New Roman" w:hAnsi="Times New Roman"/>
                <w:sz w:val="20"/>
              </w:rPr>
              <w:t>−49,2</w:t>
            </w:r>
          </w:p>
        </w:tc>
        <w:tc>
          <w:tcPr>
            <w:tcW w:type="dxa" w:w="1361"/>
            <w:vAlign w:val="center"/>
          </w:tcPr>
          <w:p>
            <w:pPr>
              <w:ind w:firstLine="0"/>
              <w:jc w:val="center"/>
            </w:pPr>
            <w:r/>
            <w:r>
              <w:rPr>
                <w:rFonts w:ascii="Times New Roman" w:hAnsi="Times New Roman"/>
                <w:sz w:val="20"/>
              </w:rPr>
              <w:t>47,2</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2018/2019</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−49,1</w:t>
            </w:r>
          </w:p>
        </w:tc>
        <w:tc>
          <w:tcPr>
            <w:tcW w:type="dxa" w:w="1361"/>
            <w:vAlign w:val="center"/>
          </w:tcPr>
          <w:p>
            <w:pPr>
              <w:ind w:firstLine="0"/>
              <w:jc w:val="center"/>
            </w:pPr>
            <w:r/>
            <w:r>
              <w:rPr>
                <w:rFonts w:ascii="Times New Roman" w:hAnsi="Times New Roman"/>
                <w:sz w:val="20"/>
              </w:rPr>
              <w:t>48,3</w:t>
            </w:r>
          </w:p>
        </w:tc>
        <w:tc>
          <w:tcPr>
            <w:tcW w:type="dxa" w:w="1531"/>
            <w:vAlign w:val="center"/>
          </w:tcPr>
          <w:p>
            <w:pPr>
              <w:ind w:firstLine="0"/>
              <w:jc w:val="center"/>
            </w:pPr>
            <w:r/>
            <w:r>
              <w:rPr>
                <w:rFonts w:ascii="Times New Roman" w:hAnsi="Times New Roman"/>
                <w:sz w:val="20"/>
              </w:rPr>
              <w:t>43</w:t>
            </w:r>
          </w:p>
        </w:tc>
        <w:tc>
          <w:tcPr>
            <w:tcW w:type="dxa" w:w="1757"/>
            <w:vAlign w:val="center"/>
          </w:tcPr>
          <w:p>
            <w:pPr>
              <w:ind w:firstLine="0"/>
              <w:jc w:val="center"/>
            </w:pPr>
            <w:r/>
            <w:r>
              <w:rPr>
                <w:rFonts w:ascii="Times New Roman" w:hAnsi="Times New Roman"/>
                <w:sz w:val="20"/>
              </w:rPr>
              <w:t>Тёплая</w:t>
            </w:r>
          </w:p>
        </w:tc>
      </w:tr>
      <w:tr>
        <w:tc>
          <w:tcPr>
            <w:tcW w:type="dxa" w:w="1531"/>
            <w:vAlign w:val="center"/>
          </w:tcPr>
          <w:p>
            <w:pPr>
              <w:ind w:firstLine="0"/>
              <w:jc w:val="center"/>
            </w:pPr>
            <w:r/>
            <w:r>
              <w:rPr>
                <w:rFonts w:ascii="Times New Roman" w:hAnsi="Times New Roman"/>
                <w:sz w:val="20"/>
              </w:rPr>
              <w:t>Зима 2019/2020</w:t>
            </w:r>
          </w:p>
        </w:tc>
        <w:tc>
          <w:tcPr>
            <w:tcW w:type="dxa" w:w="1247"/>
            <w:vAlign w:val="center"/>
          </w:tcPr>
          <w:p>
            <w:pPr>
              <w:ind w:firstLine="0"/>
              <w:jc w:val="center"/>
            </w:pPr>
            <w:r/>
            <w:r>
              <w:rPr>
                <w:rFonts w:ascii="Times New Roman" w:hAnsi="Times New Roman"/>
                <w:sz w:val="20"/>
              </w:rPr>
              <w:t>−35,6</w:t>
            </w:r>
          </w:p>
        </w:tc>
        <w:tc>
          <w:tcPr>
            <w:tcW w:type="dxa" w:w="1134"/>
            <w:vAlign w:val="center"/>
          </w:tcPr>
          <w:p>
            <w:pPr>
              <w:ind w:firstLine="0"/>
              <w:jc w:val="center"/>
            </w:pPr>
            <w:r/>
            <w:r>
              <w:rPr>
                <w:rFonts w:ascii="Times New Roman" w:hAnsi="Times New Roman"/>
                <w:sz w:val="20"/>
              </w:rPr>
              <w:t>−48,8</w:t>
            </w:r>
          </w:p>
        </w:tc>
        <w:tc>
          <w:tcPr>
            <w:tcW w:type="dxa" w:w="1361"/>
            <w:vAlign w:val="center"/>
          </w:tcPr>
          <w:p>
            <w:pPr>
              <w:ind w:firstLine="0"/>
              <w:jc w:val="center"/>
            </w:pPr>
            <w:r/>
            <w:r>
              <w:rPr>
                <w:rFonts w:ascii="Times New Roman" w:hAnsi="Times New Roman"/>
                <w:sz w:val="20"/>
              </w:rPr>
              <w:t>53,9</w:t>
            </w:r>
          </w:p>
        </w:tc>
        <w:tc>
          <w:tcPr>
            <w:tcW w:type="dxa" w:w="1531"/>
            <w:vAlign w:val="center"/>
          </w:tcPr>
          <w:p>
            <w:pPr>
              <w:ind w:firstLine="0"/>
              <w:jc w:val="center"/>
            </w:pPr>
            <w:r/>
            <w:r>
              <w:rPr>
                <w:rFonts w:ascii="Times New Roman" w:hAnsi="Times New Roman"/>
                <w:sz w:val="20"/>
              </w:rPr>
              <w:t>72</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2020/2021</w:t>
            </w:r>
          </w:p>
        </w:tc>
        <w:tc>
          <w:tcPr>
            <w:tcW w:type="dxa" w:w="1247"/>
            <w:vAlign w:val="center"/>
          </w:tcPr>
          <w:p>
            <w:pPr>
              <w:ind w:firstLine="0"/>
              <w:jc w:val="center"/>
            </w:pPr>
            <w:r/>
            <w:r>
              <w:rPr>
                <w:rFonts w:ascii="Times New Roman" w:hAnsi="Times New Roman"/>
                <w:sz w:val="20"/>
              </w:rPr>
              <w:t>−40,1</w:t>
            </w:r>
          </w:p>
        </w:tc>
        <w:tc>
          <w:tcPr>
            <w:tcW w:type="dxa" w:w="1134"/>
            <w:vAlign w:val="center"/>
          </w:tcPr>
          <w:p>
            <w:pPr>
              <w:ind w:firstLine="0"/>
              <w:jc w:val="center"/>
            </w:pPr>
            <w:r/>
            <w:r>
              <w:rPr>
                <w:rFonts w:ascii="Times New Roman" w:hAnsi="Times New Roman"/>
                <w:sz w:val="20"/>
              </w:rPr>
              <w:t>−55,6</w:t>
            </w:r>
          </w:p>
        </w:tc>
        <w:tc>
          <w:tcPr>
            <w:tcW w:type="dxa" w:w="1361"/>
            <w:vAlign w:val="center"/>
          </w:tcPr>
          <w:p>
            <w:pPr>
              <w:ind w:firstLine="0"/>
              <w:jc w:val="center"/>
            </w:pPr>
            <w:r/>
            <w:r>
              <w:rPr>
                <w:rFonts w:ascii="Times New Roman" w:hAnsi="Times New Roman"/>
                <w:sz w:val="20"/>
              </w:rPr>
              <w:t>34,2</w:t>
            </w:r>
          </w:p>
        </w:tc>
        <w:tc>
          <w:tcPr>
            <w:tcW w:type="dxa" w:w="1531"/>
            <w:vAlign w:val="center"/>
          </w:tcPr>
          <w:p>
            <w:pPr>
              <w:ind w:firstLine="0"/>
              <w:jc w:val="center"/>
            </w:pPr>
            <w:r/>
            <w:r>
              <w:rPr>
                <w:rFonts w:ascii="Times New Roman" w:hAnsi="Times New Roman"/>
                <w:sz w:val="20"/>
              </w:rPr>
              <w:t>41</w:t>
            </w:r>
          </w:p>
        </w:tc>
        <w:tc>
          <w:tcPr>
            <w:tcW w:type="dxa" w:w="1757"/>
            <w:vAlign w:val="center"/>
          </w:tcPr>
          <w:p>
            <w:pPr>
              <w:ind w:firstLine="0"/>
              <w:jc w:val="center"/>
            </w:pPr>
            <w:r/>
            <w:r>
              <w:rPr>
                <w:rFonts w:ascii="Times New Roman" w:hAnsi="Times New Roman"/>
                <w:sz w:val="20"/>
              </w:rPr>
              <w:t>Аномально холодная</w:t>
            </w:r>
          </w:p>
        </w:tc>
      </w:tr>
      <w:tr>
        <w:tc>
          <w:tcPr>
            <w:tcW w:type="dxa" w:w="1531"/>
            <w:vAlign w:val="center"/>
          </w:tcPr>
          <w:p>
            <w:pPr>
              <w:ind w:firstLine="0"/>
              <w:jc w:val="center"/>
            </w:pPr>
            <w:r/>
            <w:r>
              <w:rPr>
                <w:rFonts w:ascii="Times New Roman" w:hAnsi="Times New Roman"/>
                <w:sz w:val="20"/>
              </w:rPr>
              <w:t>Зима 2021/2022</w:t>
            </w:r>
          </w:p>
        </w:tc>
        <w:tc>
          <w:tcPr>
            <w:tcW w:type="dxa" w:w="1247"/>
            <w:vAlign w:val="center"/>
          </w:tcPr>
          <w:p>
            <w:pPr>
              <w:ind w:firstLine="0"/>
              <w:jc w:val="center"/>
            </w:pPr>
            <w:r/>
            <w:r>
              <w:rPr>
                <w:rFonts w:ascii="Times New Roman" w:hAnsi="Times New Roman"/>
                <w:sz w:val="20"/>
              </w:rPr>
              <w:t>−35,9</w:t>
            </w:r>
          </w:p>
        </w:tc>
        <w:tc>
          <w:tcPr>
            <w:tcW w:type="dxa" w:w="1134"/>
            <w:vAlign w:val="center"/>
          </w:tcPr>
          <w:p>
            <w:pPr>
              <w:ind w:firstLine="0"/>
              <w:jc w:val="center"/>
            </w:pPr>
            <w:r/>
            <w:r>
              <w:rPr>
                <w:rFonts w:ascii="Times New Roman" w:hAnsi="Times New Roman"/>
                <w:sz w:val="20"/>
              </w:rPr>
              <w:t>−50,4</w:t>
            </w:r>
          </w:p>
        </w:tc>
        <w:tc>
          <w:tcPr>
            <w:tcW w:type="dxa" w:w="1361"/>
            <w:vAlign w:val="center"/>
          </w:tcPr>
          <w:p>
            <w:pPr>
              <w:ind w:firstLine="0"/>
              <w:jc w:val="center"/>
            </w:pPr>
            <w:r/>
            <w:r>
              <w:rPr>
                <w:rFonts w:ascii="Times New Roman" w:hAnsi="Times New Roman"/>
                <w:sz w:val="20"/>
              </w:rPr>
              <w:t>31,8</w:t>
            </w:r>
          </w:p>
        </w:tc>
        <w:tc>
          <w:tcPr>
            <w:tcW w:type="dxa" w:w="1531"/>
            <w:vAlign w:val="center"/>
          </w:tcPr>
          <w:p>
            <w:pPr>
              <w:ind w:firstLine="0"/>
              <w:jc w:val="center"/>
            </w:pPr>
            <w:r/>
            <w:r>
              <w:rPr>
                <w:rFonts w:ascii="Times New Roman" w:hAnsi="Times New Roman"/>
                <w:sz w:val="20"/>
              </w:rPr>
              <w:t>61</w:t>
            </w:r>
          </w:p>
        </w:tc>
        <w:tc>
          <w:tcPr>
            <w:tcW w:type="dxa" w:w="1757"/>
            <w:vAlign w:val="center"/>
          </w:tcPr>
          <w:p>
            <w:pPr>
              <w:ind w:firstLine="0"/>
              <w:jc w:val="center"/>
            </w:pPr>
            <w:r/>
            <w:r>
              <w:rPr>
                <w:rFonts w:ascii="Times New Roman" w:hAnsi="Times New Roman"/>
                <w:sz w:val="20"/>
              </w:rPr>
              <w:t>Норма</w:t>
            </w:r>
          </w:p>
        </w:tc>
      </w:tr>
      <w:tr>
        <w:tc>
          <w:tcPr>
            <w:tcW w:type="dxa" w:w="1531"/>
            <w:vAlign w:val="center"/>
          </w:tcPr>
          <w:p>
            <w:pPr>
              <w:ind w:firstLine="0"/>
              <w:jc w:val="center"/>
            </w:pPr>
            <w:r/>
            <w:r>
              <w:rPr>
                <w:rFonts w:ascii="Times New Roman" w:hAnsi="Times New Roman"/>
                <w:sz w:val="20"/>
              </w:rPr>
              <w:t>Зима 2022/2023</w:t>
            </w:r>
          </w:p>
        </w:tc>
        <w:tc>
          <w:tcPr>
            <w:tcW w:type="dxa" w:w="1247"/>
            <w:vAlign w:val="center"/>
          </w:tcPr>
          <w:p>
            <w:pPr>
              <w:ind w:firstLine="0"/>
              <w:jc w:val="center"/>
            </w:pPr>
            <w:r/>
            <w:r>
              <w:rPr>
                <w:rFonts w:ascii="Times New Roman" w:hAnsi="Times New Roman"/>
                <w:sz w:val="20"/>
              </w:rPr>
              <w:t>−38,2</w:t>
            </w:r>
          </w:p>
        </w:tc>
        <w:tc>
          <w:tcPr>
            <w:tcW w:type="dxa" w:w="1134"/>
            <w:vAlign w:val="center"/>
          </w:tcPr>
          <w:p>
            <w:pPr>
              <w:ind w:firstLine="0"/>
              <w:jc w:val="center"/>
            </w:pPr>
            <w:r/>
            <w:r>
              <w:rPr>
                <w:rFonts w:ascii="Times New Roman" w:hAnsi="Times New Roman"/>
                <w:sz w:val="20"/>
              </w:rPr>
              <w:t>−56,7</w:t>
            </w:r>
          </w:p>
        </w:tc>
        <w:tc>
          <w:tcPr>
            <w:tcW w:type="dxa" w:w="1361"/>
            <w:vAlign w:val="center"/>
          </w:tcPr>
          <w:p>
            <w:pPr>
              <w:ind w:firstLine="0"/>
              <w:jc w:val="center"/>
            </w:pPr>
            <w:r/>
            <w:r>
              <w:rPr>
                <w:rFonts w:ascii="Times New Roman" w:hAnsi="Times New Roman"/>
                <w:sz w:val="20"/>
              </w:rPr>
              <w:t>80,3</w:t>
            </w:r>
          </w:p>
        </w:tc>
        <w:tc>
          <w:tcPr>
            <w:tcW w:type="dxa" w:w="1531"/>
            <w:vAlign w:val="center"/>
          </w:tcPr>
          <w:p>
            <w:pPr>
              <w:ind w:firstLine="0"/>
              <w:jc w:val="center"/>
            </w:pPr>
            <w:r/>
            <w:r>
              <w:rPr>
                <w:rFonts w:ascii="Times New Roman" w:hAnsi="Times New Roman"/>
                <w:sz w:val="20"/>
              </w:rPr>
              <w:t>55</w:t>
            </w:r>
          </w:p>
        </w:tc>
        <w:tc>
          <w:tcPr>
            <w:tcW w:type="dxa" w:w="1757"/>
            <w:vAlign w:val="center"/>
          </w:tcPr>
          <w:p>
            <w:pPr>
              <w:ind w:firstLine="0"/>
              <w:jc w:val="center"/>
            </w:pPr>
            <w:r/>
            <w:r>
              <w:rPr>
                <w:rFonts w:ascii="Times New Roman" w:hAnsi="Times New Roman"/>
                <w:sz w:val="20"/>
              </w:rPr>
              <w:t>Холодная</w:t>
            </w:r>
          </w:p>
        </w:tc>
      </w:tr>
    </w:tbl>
    <w:p>
      <w:pPr>
        <w:spacing w:after="120"/>
        <w:jc w:val="both"/>
      </w:pPr>
      <w:r>
        <w:t>Жиганск — зона наиболее суровых зим бассейна: медиана зимних температур варьирует от −40,1 °C до −33,1 °C, абсолютный минимум составляет −56,7 °C (зима 2022/2023 г.). Зимние осадки — 25,6–80,3 мм, максимальная высота снега — до 72 см. По совокупности признаков Жиганск формирует наиболее консервативный криологический режим из всех рассматриваемых пунктов.</w:t>
      </w:r>
    </w:p>
    <w:p>
      <w:pPr>
        <w:spacing w:after="120"/>
        <w:jc w:val="both"/>
      </w:pPr>
      <w:r>
        <w:t>Подытоживая, наименьшее количество осадков и наименьший снежный покров отмечается в Якутске; наибольшая снегообеспеченность — в Киренске и Жиганске. Зимы в Олёкминске и Киренске мягче, чем в Жиганске и Якутске. Для всех четырёх станций характерна высокая суровость зимы — даже в самые тёплые сезоны медиана температуры не поднимается выше −17,6 °C.</w:t>
      </w:r>
    </w:p>
    <w:p>
      <w:pPr>
        <w:spacing w:before="240" w:after="120"/>
        <w:ind w:firstLine="0"/>
        <w:jc w:val="left"/>
      </w:pPr>
      <w:r>
        <w:rPr>
          <w:b/>
          <w:sz w:val="26"/>
        </w:rPr>
        <w:t>2.1.3. Данные о температуре грунта</w:t>
      </w:r>
    </w:p>
    <w:p>
      <w:pPr>
        <w:spacing w:after="120"/>
        <w:jc w:val="both"/>
      </w:pPr>
      <w:r>
        <w:t>Данные о температуре грунта на двенадцати стандартных глубинах (2, 5, 10, 20, 40, 80, 120, 160, 200, 240, 280 и 320 см) получены из массива ВНИИГМИ-МЦД, версия 3 (автор — А.Б. Шерстюков; ряд продлён до 2024 г.), доступного через портал АИСОРИ-М (aisori-m.meteo.ru). Измерения по четырём опорным метеостанциям выполняются с суточным разрешением; полный исторический ряд начинается с конца XIX в. для большинства станций.</w:t>
      </w:r>
    </w:p>
    <w:p>
      <w:pPr>
        <w:spacing w:after="120"/>
        <w:jc w:val="both"/>
      </w:pPr>
      <w:r>
        <w:rPr>
          <w:rFonts w:ascii="Times New Roman" w:hAnsi="Times New Roman" w:eastAsia="Times New Roman" w:cs="Times New Roman"/>
        </w:rPr>
        <w:t>Особое значение в работе имеет ряд температуры грунта на глубине 3,2 м (320 см) по станции Якутск (форма wr373144a3 архива ВНИИГМИ-МЦД). Этот горизонт рассматривается как индикатор теплового состояния верхней зоны инженерного влияния многолетнемёрзлых грунтов в пределах городской застройки. По данным линейной OLS-регрессии среднегодовых значений за 1970–2023 гг. среднегодовая температура на этой глубине изменилась примерно от −1,02 °C в начале ряда до +0,15 °C в 2023 г.; линейный тренд составляет около +0,221 °C/десятилетие. Первое превышение нулевой изотермы в данном ряду относится к 2014 г. (+0,21 °C), а среднее за 2020–2023 гг. составляет около +0,17 °C. Эти значения не трактуются как самостоятельное доказательство потери несущей способности оснований, но указывают на неблагоприятное смещение теплового режима, согласующееся с данными геокриологического мониторинга GTN-P и архивами NSIDC.</w:t>
      </w:r>
    </w:p>
    <w:p>
      <w:pPr>
        <w:spacing w:before="240" w:after="120"/>
        <w:ind w:firstLine="0"/>
        <w:jc w:val="left"/>
      </w:pPr>
      <w:r>
        <w:rPr>
          <w:b/>
          <w:sz w:val="26"/>
        </w:rPr>
        <w:t>2.1.4. Гидрологические данные</w:t>
      </w:r>
    </w:p>
    <w:p>
      <w:pPr>
        <w:spacing w:after="120"/>
        <w:jc w:val="both"/>
      </w:pPr>
      <w:r>
        <w:rPr>
          <w:rFonts w:ascii="Times New Roman" w:hAnsi="Times New Roman" w:eastAsia="Times New Roman" w:cs="Times New Roman"/>
        </w:rPr>
        <w:t>Ежедневные ряды уровней воды в сантиметрах над нулём графика поста получены с открытого портала AllRivers (allrivers.info), агрегирующего данные двух первоисточников: Центра регистра и кадастра по Восточной Сибири (гидропост Киренск) и Дальневосточного управления по гидрометеорологии и мониторингу окружающей среды (посты Витим, Ленск, Олёкминск, Покровск, Табага, Сангар, Якутск, Жиганск). Архив содержит непрерывные наблюдения за 2001–2026 гг.; используется окно 2008–2023 гг. (продольный профиль 2 250 км).</w:t>
      </w:r>
    </w:p>
    <w:p>
      <w:pPr>
        <w:spacing w:after="120"/>
        <w:jc w:val="both"/>
      </w:pPr>
      <w:r>
        <w:rPr>
          <w:rFonts w:ascii="Times New Roman" w:hAnsi="Times New Roman" w:eastAsia="Times New Roman" w:cs="Times New Roman"/>
        </w:rPr>
        <w:t>Из девяти доступных постов для построения сопоставительного анализа отобраны пять опорных, образующих продольный профиль р. Лены протяжённостью около 1 350 км. Целевым створом является гидропост Якутск; верхние посты (Ленск, Олёкминск, Покровск) используются как потенциальные предикторы паводковой волны, а пост Жиганск характеризует транзит волны в нижнее течение. Четыре поста, имеющиеся в базе данных, в расчётный массив не включены: Витим является устьевым постом одноимённого правого притока и отражает смешанный сигнал Лены и Витима; посты Табага и Сангар дублируют информацию, уже охваченную постами Покровск и Жиганск, и не дают самостоятельного продольного среза.</w:t>
      </w:r>
    </w:p>
    <w:p>
      <w:pPr>
        <w:spacing w:before="120" w:after="60"/>
        <w:ind w:firstLine="0"/>
        <w:jc w:val="left"/>
      </w:pPr>
      <w:r>
        <w:rPr>
          <w:b w:val="0"/>
          <w:i w:val="0"/>
          <w:sz w:val="22"/>
        </w:rPr>
        <w:t>Таблица 2.12 — Опорные гидрологические посты, используемые в анализе (2008–2023 гг.)</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D9D9D9"/>
            <w:vAlign w:val="center"/>
          </w:tcPr>
          <w:p>
            <w:pPr>
              <w:ind w:firstLine="0"/>
              <w:jc w:val="center"/>
            </w:pPr>
            <w:r/>
            <w:r>
              <w:rPr>
                <w:rFonts w:ascii="Times New Roman" w:hAnsi="Times New Roman"/>
                <w:b/>
                <w:sz w:val="20"/>
              </w:rPr>
              <w:t>№</w:t>
            </w:r>
          </w:p>
        </w:tc>
        <w:tc>
          <w:tcPr>
            <w:tcW w:type="dxa" w:w="1474"/>
            <w:shd w:val="clear" w:color="auto" w:fill="D9D9D9"/>
            <w:vAlign w:val="center"/>
          </w:tcPr>
          <w:p>
            <w:pPr>
              <w:ind w:firstLine="0"/>
              <w:jc w:val="center"/>
            </w:pPr>
            <w:r/>
            <w:r>
              <w:rPr>
                <w:rFonts w:ascii="Times New Roman" w:hAnsi="Times New Roman"/>
                <w:b/>
                <w:sz w:val="20"/>
              </w:rPr>
              <w:t>Гидропост</w:t>
            </w:r>
          </w:p>
        </w:tc>
        <w:tc>
          <w:tcPr>
            <w:tcW w:type="dxa" w:w="1871"/>
            <w:shd w:val="clear" w:color="auto" w:fill="D9D9D9"/>
            <w:vAlign w:val="center"/>
          </w:tcPr>
          <w:p>
            <w:pPr>
              <w:ind w:firstLine="0"/>
              <w:jc w:val="center"/>
            </w:pPr>
            <w:r/>
            <w:r>
              <w:rPr>
                <w:rFonts w:ascii="Times New Roman" w:hAnsi="Times New Roman"/>
                <w:b/>
                <w:sz w:val="20"/>
              </w:rPr>
              <w:t>Положение относительно Якутска</w:t>
            </w:r>
          </w:p>
        </w:tc>
        <w:tc>
          <w:tcPr>
            <w:tcW w:type="dxa" w:w="3231"/>
            <w:shd w:val="clear" w:color="auto" w:fill="D9D9D9"/>
            <w:vAlign w:val="center"/>
          </w:tcPr>
          <w:p>
            <w:pPr>
              <w:ind w:firstLine="0"/>
              <w:jc w:val="center"/>
            </w:pPr>
            <w:r/>
            <w:r>
              <w:rPr>
                <w:rFonts w:ascii="Times New Roman" w:hAnsi="Times New Roman"/>
                <w:b/>
                <w:sz w:val="20"/>
              </w:rPr>
              <w:t>Роль в анализе</w:t>
            </w:r>
          </w:p>
        </w:tc>
        <w:tc>
          <w:tcPr>
            <w:tcW w:type="dxa" w:w="1701"/>
            <w:shd w:val="clear" w:color="auto" w:fill="D9D9D9"/>
            <w:vAlign w:val="center"/>
          </w:tcPr>
          <w:p>
            <w:pPr>
              <w:ind w:firstLine="0"/>
              <w:jc w:val="center"/>
            </w:pPr>
            <w:r/>
            <w:r>
              <w:rPr>
                <w:rFonts w:ascii="Times New Roman" w:hAnsi="Times New Roman"/>
                <w:b/>
                <w:sz w:val="20"/>
              </w:rPr>
              <w:t>Средний пик половодья, см</w:t>
            </w:r>
          </w:p>
        </w:tc>
      </w:tr>
      <w:tr>
        <w:tc>
          <w:tcPr>
            <w:tcW w:type="dxa" w:w="567"/>
            <w:vAlign w:val="center"/>
          </w:tcPr>
          <w:p>
            <w:pPr>
              <w:ind w:firstLine="0"/>
              <w:jc w:val="center"/>
            </w:pPr>
            <w:r/>
            <w:r>
              <w:rPr>
                <w:rFonts w:ascii="Times New Roman" w:hAnsi="Times New Roman"/>
                <w:sz w:val="20"/>
              </w:rPr>
              <w:t>1</w:t>
            </w:r>
          </w:p>
        </w:tc>
        <w:tc>
          <w:tcPr>
            <w:tcW w:type="dxa" w:w="1474"/>
            <w:vAlign w:val="center"/>
          </w:tcPr>
          <w:p>
            <w:pPr>
              <w:ind w:firstLine="0"/>
              <w:jc w:val="center"/>
            </w:pPr>
            <w:r/>
            <w:r>
              <w:rPr>
                <w:rFonts w:ascii="Times New Roman" w:hAnsi="Times New Roman"/>
                <w:sz w:val="20"/>
              </w:rPr>
              <w:t>гп Ленск</w:t>
            </w:r>
          </w:p>
        </w:tc>
        <w:tc>
          <w:tcPr>
            <w:tcW w:type="dxa" w:w="1871"/>
            <w:vAlign w:val="center"/>
          </w:tcPr>
          <w:p>
            <w:pPr>
              <w:ind w:firstLine="0"/>
              <w:jc w:val="center"/>
            </w:pPr>
            <w:r/>
            <w:r>
              <w:rPr>
                <w:rFonts w:ascii="Times New Roman" w:hAnsi="Times New Roman"/>
                <w:sz w:val="20"/>
              </w:rPr>
              <w:t>+850 км (выше)</w:t>
            </w:r>
          </w:p>
        </w:tc>
        <w:tc>
          <w:tcPr>
            <w:tcW w:type="dxa" w:w="3231"/>
            <w:vAlign w:val="center"/>
          </w:tcPr>
          <w:p>
            <w:pPr>
              <w:ind w:firstLine="0"/>
              <w:jc w:val="center"/>
            </w:pPr>
            <w:r>
              <w:t>Дальний предвестник; медиана положительных лагов около 8 сут</w:t>
            </w:r>
            <w:r>
              <w:rPr>
                <w:rFonts w:ascii="Times New Roman" w:hAnsi="Times New Roman"/>
                <w:sz w:val="20"/>
              </w:rPr>
            </w:r>
          </w:p>
        </w:tc>
        <w:tc>
          <w:tcPr>
            <w:tcW w:type="dxa" w:w="1701"/>
            <w:vAlign w:val="center"/>
          </w:tcPr>
          <w:p>
            <w:pPr>
              <w:ind w:firstLine="0"/>
              <w:jc w:val="center"/>
            </w:pPr>
            <w:r/>
            <w:r>
              <w:rPr>
                <w:rFonts w:ascii="Times New Roman" w:hAnsi="Times New Roman"/>
                <w:sz w:val="20"/>
              </w:rPr>
              <w:t>1009</w:t>
            </w:r>
          </w:p>
        </w:tc>
      </w:tr>
      <w:tr>
        <w:tc>
          <w:tcPr>
            <w:tcW w:type="dxa" w:w="567"/>
            <w:vAlign w:val="center"/>
          </w:tcPr>
          <w:p>
            <w:pPr>
              <w:ind w:firstLine="0"/>
              <w:jc w:val="center"/>
            </w:pPr>
            <w:r/>
            <w:r>
              <w:rPr>
                <w:rFonts w:ascii="Times New Roman" w:hAnsi="Times New Roman"/>
                <w:sz w:val="20"/>
              </w:rPr>
              <w:t>2</w:t>
            </w:r>
          </w:p>
        </w:tc>
        <w:tc>
          <w:tcPr>
            <w:tcW w:type="dxa" w:w="1474"/>
            <w:vAlign w:val="center"/>
          </w:tcPr>
          <w:p>
            <w:pPr>
              <w:ind w:firstLine="0"/>
              <w:jc w:val="center"/>
            </w:pPr>
            <w:r/>
            <w:r>
              <w:rPr>
                <w:rFonts w:ascii="Times New Roman" w:hAnsi="Times New Roman"/>
                <w:sz w:val="20"/>
              </w:rPr>
              <w:t>гп Олёкминск</w:t>
            </w:r>
          </w:p>
        </w:tc>
        <w:tc>
          <w:tcPr>
            <w:tcW w:type="dxa" w:w="1871"/>
            <w:vAlign w:val="center"/>
          </w:tcPr>
          <w:p>
            <w:pPr>
              <w:ind w:firstLine="0"/>
              <w:jc w:val="center"/>
            </w:pPr>
            <w:r/>
            <w:r>
              <w:rPr>
                <w:rFonts w:ascii="Times New Roman" w:hAnsi="Times New Roman"/>
                <w:sz w:val="20"/>
              </w:rPr>
              <w:t>+410 км (выше)</w:t>
            </w:r>
          </w:p>
        </w:tc>
        <w:tc>
          <w:tcPr>
            <w:tcW w:type="dxa" w:w="3231"/>
            <w:vAlign w:val="center"/>
          </w:tcPr>
          <w:p>
            <w:pPr>
              <w:ind w:firstLine="0"/>
              <w:jc w:val="center"/>
            </w:pPr>
            <w:r>
              <w:t>Средний предвестник; медиана положительных лагов около 6 сут</w:t>
            </w:r>
            <w:r>
              <w:rPr>
                <w:rFonts w:ascii="Times New Roman" w:hAnsi="Times New Roman"/>
                <w:sz w:val="20"/>
              </w:rPr>
            </w:r>
          </w:p>
        </w:tc>
        <w:tc>
          <w:tcPr>
            <w:tcW w:type="dxa" w:w="1701"/>
            <w:vAlign w:val="center"/>
          </w:tcPr>
          <w:p>
            <w:pPr>
              <w:ind w:firstLine="0"/>
              <w:jc w:val="center"/>
            </w:pPr>
            <w:r/>
            <w:r>
              <w:rPr>
                <w:rFonts w:ascii="Times New Roman" w:hAnsi="Times New Roman"/>
                <w:sz w:val="20"/>
              </w:rPr>
              <w:t>863</w:t>
            </w:r>
          </w:p>
        </w:tc>
      </w:tr>
      <w:tr>
        <w:tc>
          <w:tcPr>
            <w:tcW w:type="dxa" w:w="567"/>
            <w:vAlign w:val="center"/>
          </w:tcPr>
          <w:p>
            <w:pPr>
              <w:ind w:firstLine="0"/>
              <w:jc w:val="center"/>
            </w:pPr>
            <w:r/>
            <w:r>
              <w:rPr>
                <w:rFonts w:ascii="Times New Roman" w:hAnsi="Times New Roman"/>
                <w:sz w:val="20"/>
              </w:rPr>
              <w:t>3</w:t>
            </w:r>
          </w:p>
        </w:tc>
        <w:tc>
          <w:tcPr>
            <w:tcW w:type="dxa" w:w="1474"/>
            <w:vAlign w:val="center"/>
          </w:tcPr>
          <w:p>
            <w:pPr>
              <w:ind w:firstLine="0"/>
              <w:jc w:val="center"/>
            </w:pPr>
            <w:r/>
            <w:r>
              <w:rPr>
                <w:rFonts w:ascii="Times New Roman" w:hAnsi="Times New Roman"/>
                <w:sz w:val="20"/>
              </w:rPr>
              <w:t>гп Покровск</w:t>
            </w:r>
          </w:p>
        </w:tc>
        <w:tc>
          <w:tcPr>
            <w:tcW w:type="dxa" w:w="1871"/>
            <w:vAlign w:val="center"/>
          </w:tcPr>
          <w:p>
            <w:pPr>
              <w:ind w:firstLine="0"/>
              <w:jc w:val="center"/>
            </w:pPr>
            <w:r/>
            <w:r>
              <w:rPr>
                <w:rFonts w:ascii="Times New Roman" w:hAnsi="Times New Roman"/>
                <w:sz w:val="20"/>
              </w:rPr>
              <w:t>+65 км (выше)</w:t>
            </w:r>
          </w:p>
        </w:tc>
        <w:tc>
          <w:tcPr>
            <w:tcW w:type="dxa" w:w="3231"/>
            <w:vAlign w:val="center"/>
          </w:tcPr>
          <w:p>
            <w:pPr>
              <w:ind w:firstLine="0"/>
              <w:jc w:val="center"/>
            </w:pPr>
            <w:r>
              <w:t>Ближний предвестник; заблаговременность 0,5–1 сут</w:t>
            </w:r>
            <w:r>
              <w:rPr>
                <w:rFonts w:ascii="Times New Roman" w:hAnsi="Times New Roman"/>
                <w:sz w:val="20"/>
              </w:rPr>
            </w:r>
          </w:p>
        </w:tc>
        <w:tc>
          <w:tcPr>
            <w:tcW w:type="dxa" w:w="1701"/>
            <w:vAlign w:val="center"/>
          </w:tcPr>
          <w:p>
            <w:pPr>
              <w:ind w:firstLine="0"/>
              <w:jc w:val="center"/>
            </w:pPr>
            <w:r/>
            <w:r>
              <w:rPr>
                <w:rFonts w:ascii="Times New Roman" w:hAnsi="Times New Roman"/>
                <w:sz w:val="20"/>
              </w:rPr>
              <w:t>814</w:t>
            </w:r>
          </w:p>
        </w:tc>
      </w:tr>
      <w:tr>
        <w:tc>
          <w:tcPr>
            <w:tcW w:type="dxa" w:w="567"/>
            <w:vAlign w:val="center"/>
          </w:tcPr>
          <w:p>
            <w:pPr>
              <w:ind w:firstLine="0"/>
              <w:jc w:val="center"/>
            </w:pPr>
            <w:r/>
            <w:r>
              <w:rPr>
                <w:rFonts w:ascii="Times New Roman" w:hAnsi="Times New Roman"/>
                <w:sz w:val="20"/>
              </w:rPr>
              <w:t>4</w:t>
            </w:r>
          </w:p>
        </w:tc>
        <w:tc>
          <w:tcPr>
            <w:tcW w:type="dxa" w:w="1474"/>
            <w:vAlign w:val="center"/>
          </w:tcPr>
          <w:p>
            <w:pPr>
              <w:ind w:firstLine="0"/>
              <w:jc w:val="center"/>
            </w:pPr>
            <w:r/>
            <w:r>
              <w:rPr>
                <w:rFonts w:ascii="Times New Roman" w:hAnsi="Times New Roman"/>
                <w:sz w:val="20"/>
              </w:rPr>
              <w:t>гп Якутск</w:t>
            </w:r>
          </w:p>
        </w:tc>
        <w:tc>
          <w:tcPr>
            <w:tcW w:type="dxa" w:w="1871"/>
            <w:vAlign w:val="center"/>
          </w:tcPr>
          <w:p>
            <w:pPr>
              <w:ind w:firstLine="0"/>
              <w:jc w:val="center"/>
            </w:pPr>
            <w:r/>
            <w:r>
              <w:rPr>
                <w:rFonts w:ascii="Times New Roman" w:hAnsi="Times New Roman"/>
                <w:sz w:val="20"/>
              </w:rPr>
              <w:t>0 км</w:t>
            </w:r>
          </w:p>
        </w:tc>
        <w:tc>
          <w:tcPr>
            <w:tcW w:type="dxa" w:w="3231"/>
            <w:vAlign w:val="center"/>
          </w:tcPr>
          <w:p>
            <w:pPr>
              <w:ind w:firstLine="0"/>
              <w:jc w:val="center"/>
            </w:pPr>
            <w:r/>
            <w:r>
              <w:rPr>
                <w:rFonts w:ascii="Times New Roman" w:hAnsi="Times New Roman"/>
                <w:sz w:val="20"/>
              </w:rPr>
              <w:t>Целевой створ — объект прогнозирования ЧС</w:t>
            </w:r>
          </w:p>
        </w:tc>
        <w:tc>
          <w:tcPr>
            <w:tcW w:type="dxa" w:w="1701"/>
            <w:vAlign w:val="center"/>
          </w:tcPr>
          <w:p>
            <w:pPr>
              <w:ind w:firstLine="0"/>
              <w:jc w:val="center"/>
            </w:pPr>
            <w:r/>
            <w:r>
              <w:rPr>
                <w:rFonts w:ascii="Times New Roman" w:hAnsi="Times New Roman"/>
                <w:sz w:val="20"/>
              </w:rPr>
              <w:t>648</w:t>
            </w:r>
          </w:p>
        </w:tc>
      </w:tr>
      <w:tr>
        <w:tc>
          <w:tcPr>
            <w:tcW w:type="dxa" w:w="567"/>
            <w:vAlign w:val="center"/>
          </w:tcPr>
          <w:p>
            <w:pPr>
              <w:ind w:firstLine="0"/>
              <w:jc w:val="center"/>
            </w:pPr>
            <w:r/>
            <w:r>
              <w:rPr>
                <w:rFonts w:ascii="Times New Roman" w:hAnsi="Times New Roman"/>
                <w:sz w:val="20"/>
              </w:rPr>
              <w:t>5</w:t>
            </w:r>
          </w:p>
        </w:tc>
        <w:tc>
          <w:tcPr>
            <w:tcW w:type="dxa" w:w="1474"/>
            <w:vAlign w:val="center"/>
          </w:tcPr>
          <w:p>
            <w:pPr>
              <w:ind w:firstLine="0"/>
              <w:jc w:val="center"/>
            </w:pPr>
            <w:r/>
            <w:r>
              <w:rPr>
                <w:rFonts w:ascii="Times New Roman" w:hAnsi="Times New Roman"/>
                <w:sz w:val="20"/>
              </w:rPr>
              <w:t>гп Жиганск</w:t>
            </w:r>
          </w:p>
        </w:tc>
        <w:tc>
          <w:tcPr>
            <w:tcW w:type="dxa" w:w="1871"/>
            <w:vAlign w:val="center"/>
          </w:tcPr>
          <w:p>
            <w:pPr>
              <w:ind w:firstLine="0"/>
              <w:jc w:val="center"/>
            </w:pPr>
            <w:r/>
            <w:r>
              <w:rPr>
                <w:rFonts w:ascii="Times New Roman" w:hAnsi="Times New Roman"/>
                <w:sz w:val="20"/>
              </w:rPr>
              <w:t>≈ −500 км (ниже)</w:t>
            </w:r>
          </w:p>
        </w:tc>
        <w:tc>
          <w:tcPr>
            <w:tcW w:type="dxa" w:w="3231"/>
            <w:vAlign w:val="center"/>
          </w:tcPr>
          <w:p>
            <w:pPr>
              <w:ind w:firstLine="0"/>
              <w:jc w:val="center"/>
            </w:pPr>
            <w:r/>
            <w:r>
              <w:rPr>
                <w:rFonts w:ascii="Times New Roman" w:hAnsi="Times New Roman"/>
                <w:sz w:val="20"/>
              </w:rPr>
              <w:t>Контроль транзита волны в нижнее течение</w:t>
            </w:r>
          </w:p>
        </w:tc>
        <w:tc>
          <w:tcPr>
            <w:tcW w:type="dxa" w:w="1701"/>
            <w:vAlign w:val="center"/>
          </w:tcPr>
          <w:p>
            <w:pPr>
              <w:ind w:firstLine="0"/>
              <w:jc w:val="center"/>
            </w:pPr>
            <w:r/>
            <w:r>
              <w:rPr>
                <w:rFonts w:ascii="Times New Roman" w:hAnsi="Times New Roman"/>
                <w:sz w:val="20"/>
              </w:rPr>
              <w:t>1110</w:t>
            </w:r>
          </w:p>
        </w:tc>
      </w:tr>
    </w:tbl>
    <w:p>
      <w:pPr>
        <w:spacing w:after="120"/>
        <w:jc w:val="both"/>
      </w:pPr>
      <w:r>
        <w:t>По каждому из опорных постов за период 2008–2023 гг. рассчитан пик весеннего половодья H_peak — максимальный уровень воды за период март–июнь — и зафиксирована дата его наступления. На основе дат пиков вычислены лаги добегания паводковой волны от верхних постов к Якутску и от Якутска к Жиганску.</w:t>
      </w:r>
    </w:p>
    <w:p>
      <w:pPr>
        <w:spacing w:before="120" w:after="60"/>
        <w:ind w:firstLine="0"/>
        <w:jc w:val="left"/>
      </w:pPr>
      <w:r>
        <w:rPr>
          <w:b w:val="0"/>
          <w:i w:val="0"/>
          <w:sz w:val="22"/>
        </w:rPr>
        <w:t>Таблица 2.13 — Весенние пики уровней воды (см) и даты их наступления по опорным гидропостам (2008–2023 гг.)</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D9D9D9"/>
            <w:vAlign w:val="center"/>
          </w:tcPr>
          <w:p>
            <w:pPr>
              <w:ind w:firstLine="0"/>
              <w:jc w:val="center"/>
            </w:pPr>
            <w:r/>
            <w:r>
              <w:rPr>
                <w:rFonts w:ascii="Times New Roman" w:hAnsi="Times New Roman"/>
                <w:b/>
                <w:sz w:val="18"/>
              </w:rPr>
              <w:t>Год</w:t>
            </w:r>
          </w:p>
        </w:tc>
        <w:tc>
          <w:tcPr>
            <w:tcW w:type="dxa" w:w="803"/>
            <w:shd w:val="clear" w:color="auto" w:fill="D9D9D9"/>
            <w:vAlign w:val="center"/>
          </w:tcPr>
          <w:p>
            <w:pPr>
              <w:ind w:firstLine="0"/>
              <w:jc w:val="center"/>
            </w:pPr>
            <w:r/>
            <w:r>
              <w:rPr>
                <w:rFonts w:ascii="Times New Roman" w:hAnsi="Times New Roman"/>
                <w:b/>
                <w:sz w:val="18"/>
              </w:rPr>
              <w:t>Ленск</w:t>
              <w:br/>
              <w:t>дата</w:t>
            </w:r>
          </w:p>
        </w:tc>
        <w:tc>
          <w:tcPr>
            <w:tcW w:type="dxa" w:w="803"/>
            <w:shd w:val="clear" w:color="auto" w:fill="D9D9D9"/>
            <w:vAlign w:val="center"/>
          </w:tcPr>
          <w:p>
            <w:pPr>
              <w:ind w:firstLine="0"/>
              <w:jc w:val="center"/>
            </w:pPr>
            <w:r/>
            <w:r>
              <w:rPr>
                <w:rFonts w:ascii="Times New Roman" w:hAnsi="Times New Roman"/>
                <w:b/>
                <w:sz w:val="18"/>
              </w:rPr>
              <w:t>Ленск</w:t>
              <w:br/>
              <w:t>см</w:t>
            </w:r>
          </w:p>
        </w:tc>
        <w:tc>
          <w:tcPr>
            <w:tcW w:type="dxa" w:w="803"/>
            <w:shd w:val="clear" w:color="auto" w:fill="D9D9D9"/>
            <w:vAlign w:val="center"/>
          </w:tcPr>
          <w:p>
            <w:pPr>
              <w:ind w:firstLine="0"/>
              <w:jc w:val="center"/>
            </w:pPr>
            <w:r/>
            <w:r>
              <w:rPr>
                <w:rFonts w:ascii="Times New Roman" w:hAnsi="Times New Roman"/>
                <w:b/>
                <w:sz w:val="18"/>
              </w:rPr>
              <w:t>Олёкминск</w:t>
              <w:br/>
              <w:t>дата</w:t>
            </w:r>
          </w:p>
        </w:tc>
        <w:tc>
          <w:tcPr>
            <w:tcW w:type="dxa" w:w="803"/>
            <w:shd w:val="clear" w:color="auto" w:fill="D9D9D9"/>
            <w:vAlign w:val="center"/>
          </w:tcPr>
          <w:p>
            <w:pPr>
              <w:ind w:firstLine="0"/>
              <w:jc w:val="center"/>
            </w:pPr>
            <w:r/>
            <w:r>
              <w:rPr>
                <w:rFonts w:ascii="Times New Roman" w:hAnsi="Times New Roman"/>
                <w:b/>
                <w:sz w:val="18"/>
              </w:rPr>
              <w:t>Олёкминск</w:t>
              <w:br/>
              <w:t>см</w:t>
            </w:r>
          </w:p>
        </w:tc>
        <w:tc>
          <w:tcPr>
            <w:tcW w:type="dxa" w:w="803"/>
            <w:shd w:val="clear" w:color="auto" w:fill="D9D9D9"/>
            <w:vAlign w:val="center"/>
          </w:tcPr>
          <w:p>
            <w:pPr>
              <w:ind w:firstLine="0"/>
              <w:jc w:val="center"/>
            </w:pPr>
            <w:r/>
            <w:r>
              <w:rPr>
                <w:rFonts w:ascii="Times New Roman" w:hAnsi="Times New Roman"/>
                <w:b/>
                <w:sz w:val="18"/>
              </w:rPr>
              <w:t>Якутск</w:t>
              <w:br/>
              <w:t>дата</w:t>
            </w:r>
          </w:p>
        </w:tc>
        <w:tc>
          <w:tcPr>
            <w:tcW w:type="dxa" w:w="803"/>
            <w:shd w:val="clear" w:color="auto" w:fill="D9D9D9"/>
            <w:vAlign w:val="center"/>
          </w:tcPr>
          <w:p>
            <w:pPr>
              <w:ind w:firstLine="0"/>
              <w:jc w:val="center"/>
            </w:pPr>
            <w:r/>
            <w:r>
              <w:rPr>
                <w:rFonts w:ascii="Times New Roman" w:hAnsi="Times New Roman"/>
                <w:b/>
                <w:sz w:val="18"/>
              </w:rPr>
              <w:t>Якутск</w:t>
              <w:br/>
              <w:t>см</w:t>
            </w:r>
          </w:p>
        </w:tc>
        <w:tc>
          <w:tcPr>
            <w:tcW w:type="dxa" w:w="803"/>
            <w:shd w:val="clear" w:color="auto" w:fill="D9D9D9"/>
            <w:vAlign w:val="center"/>
          </w:tcPr>
          <w:p>
            <w:pPr>
              <w:ind w:firstLine="0"/>
              <w:jc w:val="center"/>
            </w:pPr>
            <w:r/>
            <w:r>
              <w:rPr>
                <w:rFonts w:ascii="Times New Roman" w:hAnsi="Times New Roman"/>
                <w:b/>
                <w:sz w:val="18"/>
              </w:rPr>
              <w:t>Жиганск</w:t>
              <w:br/>
              <w:t>дата</w:t>
            </w:r>
          </w:p>
        </w:tc>
        <w:tc>
          <w:tcPr>
            <w:tcW w:type="dxa" w:w="803"/>
            <w:shd w:val="clear" w:color="auto" w:fill="D9D9D9"/>
            <w:vAlign w:val="center"/>
          </w:tcPr>
          <w:p>
            <w:pPr>
              <w:ind w:firstLine="0"/>
              <w:jc w:val="center"/>
            </w:pPr>
            <w:r/>
            <w:r>
              <w:rPr>
                <w:rFonts w:ascii="Times New Roman" w:hAnsi="Times New Roman"/>
                <w:b/>
                <w:sz w:val="18"/>
              </w:rPr>
              <w:t>Жиганск</w:t>
              <w:br/>
              <w:t>см</w:t>
            </w:r>
          </w:p>
        </w:tc>
        <w:tc>
          <w:tcPr>
            <w:tcW w:type="dxa" w:w="803"/>
            <w:shd w:val="clear" w:color="auto" w:fill="D9D9D9"/>
            <w:vAlign w:val="center"/>
          </w:tcPr>
          <w:p>
            <w:pPr>
              <w:ind w:firstLine="0"/>
              <w:jc w:val="center"/>
            </w:pPr>
            <w:r/>
            <w:r>
              <w:rPr>
                <w:rFonts w:ascii="Times New Roman" w:hAnsi="Times New Roman"/>
                <w:b/>
                <w:sz w:val="18"/>
              </w:rPr>
              <w:t>Лаг Ленск→Якутск, сут</w:t>
            </w:r>
          </w:p>
        </w:tc>
        <w:tc>
          <w:tcPr>
            <w:tcW w:type="dxa" w:w="803"/>
            <w:shd w:val="clear" w:color="auto" w:fill="D9D9D9"/>
            <w:vAlign w:val="center"/>
          </w:tcPr>
          <w:p>
            <w:pPr>
              <w:ind w:firstLine="0"/>
              <w:jc w:val="center"/>
            </w:pPr>
            <w:r/>
            <w:r>
              <w:rPr>
                <w:rFonts w:ascii="Times New Roman" w:hAnsi="Times New Roman"/>
                <w:b/>
                <w:sz w:val="18"/>
              </w:rPr>
              <w:t>Лаг Олёкм.→Якутск, сут</w:t>
            </w:r>
          </w:p>
        </w:tc>
        <w:tc>
          <w:tcPr>
            <w:tcW w:type="dxa" w:w="803"/>
            <w:shd w:val="clear" w:color="auto" w:fill="D9D9D9"/>
            <w:vAlign w:val="center"/>
          </w:tcPr>
          <w:p>
            <w:pPr>
              <w:ind w:firstLine="0"/>
              <w:jc w:val="center"/>
            </w:pPr>
            <w:r/>
            <w:r>
              <w:rPr>
                <w:rFonts w:ascii="Times New Roman" w:hAnsi="Times New Roman"/>
                <w:b/>
                <w:sz w:val="18"/>
              </w:rPr>
              <w:t>Лаг Якутск→Жиганск, сут</w:t>
            </w:r>
          </w:p>
        </w:tc>
      </w:tr>
      <w:tr>
        <w:tc>
          <w:tcPr>
            <w:tcW w:type="dxa" w:w="803"/>
            <w:vAlign w:val="center"/>
          </w:tcPr>
          <w:p>
            <w:pPr>
              <w:ind w:firstLine="0"/>
              <w:jc w:val="center"/>
            </w:pPr>
            <w:r/>
            <w:r>
              <w:rPr>
                <w:rFonts w:ascii="Times New Roman" w:hAnsi="Times New Roman"/>
                <w:sz w:val="18"/>
              </w:rPr>
              <w:t>2008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858</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779</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651</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1241</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2009</w:t>
            </w:r>
          </w:p>
        </w:tc>
        <w:tc>
          <w:tcPr>
            <w:tcW w:type="dxa" w:w="803"/>
            <w:vAlign w:val="center"/>
          </w:tcPr>
          <w:p>
            <w:pPr>
              <w:ind w:firstLine="0"/>
              <w:jc w:val="center"/>
            </w:pPr>
            <w:r/>
            <w:r>
              <w:rPr>
                <w:rFonts w:ascii="Times New Roman" w:hAnsi="Times New Roman"/>
                <w:sz w:val="18"/>
              </w:rPr>
              <w:t>05.05</w:t>
            </w:r>
          </w:p>
        </w:tc>
        <w:tc>
          <w:tcPr>
            <w:tcW w:type="dxa" w:w="803"/>
            <w:vAlign w:val="center"/>
          </w:tcPr>
          <w:p>
            <w:pPr>
              <w:ind w:firstLine="0"/>
              <w:jc w:val="center"/>
            </w:pPr>
            <w:r/>
            <w:r>
              <w:rPr>
                <w:rFonts w:ascii="Times New Roman" w:hAnsi="Times New Roman"/>
                <w:sz w:val="18"/>
              </w:rPr>
              <w:t>1353</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920</w:t>
            </w:r>
          </w:p>
        </w:tc>
        <w:tc>
          <w:tcPr>
            <w:tcW w:type="dxa" w:w="803"/>
            <w:vAlign w:val="center"/>
          </w:tcPr>
          <w:p>
            <w:pPr>
              <w:ind w:firstLine="0"/>
              <w:jc w:val="center"/>
            </w:pPr>
            <w:r/>
            <w:r>
              <w:rPr>
                <w:rFonts w:ascii="Times New Roman" w:hAnsi="Times New Roman"/>
                <w:sz w:val="18"/>
              </w:rPr>
              <w:t>14.06</w:t>
            </w:r>
          </w:p>
        </w:tc>
        <w:tc>
          <w:tcPr>
            <w:tcW w:type="dxa" w:w="803"/>
            <w:vAlign w:val="center"/>
          </w:tcPr>
          <w:p>
            <w:pPr>
              <w:ind w:firstLine="0"/>
              <w:jc w:val="center"/>
            </w:pPr>
            <w:r/>
            <w:r>
              <w:rPr>
                <w:rFonts w:ascii="Times New Roman" w:hAnsi="Times New Roman"/>
                <w:sz w:val="18"/>
              </w:rPr>
              <w:t>558</w:t>
            </w:r>
          </w:p>
        </w:tc>
        <w:tc>
          <w:tcPr>
            <w:tcW w:type="dxa" w:w="803"/>
            <w:vAlign w:val="center"/>
          </w:tcPr>
          <w:p>
            <w:pPr>
              <w:ind w:firstLine="0"/>
              <w:jc w:val="center"/>
            </w:pPr>
            <w:r/>
            <w:r>
              <w:rPr>
                <w:rFonts w:ascii="Times New Roman" w:hAnsi="Times New Roman"/>
                <w:sz w:val="18"/>
              </w:rPr>
              <w:t>28.05</w:t>
            </w:r>
          </w:p>
        </w:tc>
        <w:tc>
          <w:tcPr>
            <w:tcW w:type="dxa" w:w="803"/>
            <w:vAlign w:val="center"/>
          </w:tcPr>
          <w:p>
            <w:pPr>
              <w:ind w:firstLine="0"/>
              <w:jc w:val="center"/>
            </w:pPr>
            <w:r/>
            <w:r>
              <w:rPr>
                <w:rFonts w:ascii="Times New Roman" w:hAnsi="Times New Roman"/>
                <w:sz w:val="18"/>
              </w:rPr>
              <w:t>1039</w:t>
            </w:r>
          </w:p>
        </w:tc>
        <w:tc>
          <w:tcPr>
            <w:tcW w:type="dxa" w:w="803"/>
            <w:vAlign w:val="center"/>
          </w:tcPr>
          <w:p>
            <w:pPr>
              <w:ind w:firstLine="0"/>
              <w:jc w:val="center"/>
            </w:pPr>
            <w:r/>
            <w:r>
              <w:rPr>
                <w:rFonts w:ascii="Times New Roman" w:hAnsi="Times New Roman"/>
                <w:sz w:val="18"/>
              </w:rPr>
              <w:t>40</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−17</w:t>
            </w:r>
          </w:p>
        </w:tc>
      </w:tr>
      <w:tr>
        <w:tc>
          <w:tcPr>
            <w:tcW w:type="dxa" w:w="803"/>
            <w:vAlign w:val="center"/>
            <w:shd w:val="clear" w:color="auto" w:fill="E2EFDA"/>
          </w:tcPr>
          <w:p>
            <w:pPr>
              <w:ind w:firstLine="0"/>
              <w:jc w:val="center"/>
            </w:pPr>
            <w:r/>
            <w:r>
              <w:rPr>
                <w:rFonts w:ascii="Times New Roman" w:hAnsi="Times New Roman"/>
                <w:sz w:val="18"/>
              </w:rPr>
              <w:t>2010</w:t>
            </w:r>
          </w:p>
        </w:tc>
        <w:tc>
          <w:tcPr>
            <w:tcW w:type="dxa" w:w="803"/>
            <w:vAlign w:val="center"/>
            <w:shd w:val="clear" w:color="auto" w:fill="E2EFDA"/>
          </w:tcPr>
          <w:p>
            <w:pPr>
              <w:ind w:firstLine="0"/>
              <w:jc w:val="center"/>
            </w:pPr>
            <w:r/>
            <w:r>
              <w:rPr>
                <w:rFonts w:ascii="Times New Roman" w:hAnsi="Times New Roman"/>
                <w:sz w:val="18"/>
              </w:rPr>
              <w:t>15.05</w:t>
            </w:r>
          </w:p>
        </w:tc>
        <w:tc>
          <w:tcPr>
            <w:tcW w:type="dxa" w:w="803"/>
            <w:vAlign w:val="center"/>
            <w:shd w:val="clear" w:color="auto" w:fill="E2EFDA"/>
          </w:tcPr>
          <w:p>
            <w:pPr>
              <w:ind w:firstLine="0"/>
              <w:jc w:val="center"/>
            </w:pPr>
            <w:r/>
            <w:r>
              <w:rPr>
                <w:rFonts w:ascii="Times New Roman" w:hAnsi="Times New Roman"/>
                <w:sz w:val="18"/>
              </w:rPr>
              <w:t>1210</w:t>
            </w:r>
          </w:p>
        </w:tc>
        <w:tc>
          <w:tcPr>
            <w:tcW w:type="dxa" w:w="803"/>
            <w:vAlign w:val="center"/>
            <w:shd w:val="clear" w:color="auto" w:fill="E2EFDA"/>
          </w:tcPr>
          <w:p>
            <w:pPr>
              <w:ind w:firstLine="0"/>
              <w:jc w:val="center"/>
            </w:pPr>
            <w:r/>
            <w:r>
              <w:rPr>
                <w:rFonts w:ascii="Times New Roman" w:hAnsi="Times New Roman"/>
                <w:sz w:val="18"/>
              </w:rPr>
              <w:t>18.05</w:t>
            </w:r>
          </w:p>
        </w:tc>
        <w:tc>
          <w:tcPr>
            <w:tcW w:type="dxa" w:w="803"/>
            <w:vAlign w:val="center"/>
            <w:shd w:val="clear" w:color="auto" w:fill="E2EFDA"/>
          </w:tcPr>
          <w:p>
            <w:pPr>
              <w:ind w:firstLine="0"/>
              <w:jc w:val="center"/>
            </w:pPr>
            <w:r/>
            <w:r>
              <w:rPr>
                <w:rFonts w:ascii="Times New Roman" w:hAnsi="Times New Roman"/>
                <w:sz w:val="18"/>
              </w:rPr>
              <w:t>1076</w:t>
            </w:r>
          </w:p>
        </w:tc>
        <w:tc>
          <w:tcPr>
            <w:tcW w:type="dxa" w:w="803"/>
            <w:vAlign w:val="center"/>
            <w:shd w:val="clear" w:color="auto" w:fill="E2EFDA"/>
          </w:tcPr>
          <w:p>
            <w:pPr>
              <w:ind w:firstLine="0"/>
              <w:jc w:val="center"/>
            </w:pPr>
            <w:r/>
            <w:r>
              <w:rPr>
                <w:rFonts w:ascii="Times New Roman" w:hAnsi="Times New Roman"/>
                <w:sz w:val="18"/>
              </w:rPr>
              <w:t>21.05</w:t>
            </w:r>
          </w:p>
        </w:tc>
        <w:tc>
          <w:tcPr>
            <w:tcW w:type="dxa" w:w="803"/>
            <w:vAlign w:val="center"/>
            <w:shd w:val="clear" w:color="auto" w:fill="E2EFDA"/>
          </w:tcPr>
          <w:p>
            <w:pPr>
              <w:ind w:firstLine="0"/>
              <w:jc w:val="center"/>
            </w:pPr>
            <w:r/>
            <w:r>
              <w:rPr>
                <w:rFonts w:ascii="Times New Roman" w:hAnsi="Times New Roman"/>
                <w:sz w:val="18"/>
              </w:rPr>
              <w:t>845</w:t>
            </w:r>
          </w:p>
        </w:tc>
        <w:tc>
          <w:tcPr>
            <w:tcW w:type="dxa" w:w="803"/>
            <w:vAlign w:val="center"/>
            <w:shd w:val="clear" w:color="auto" w:fill="E2EFDA"/>
          </w:tcPr>
          <w:p>
            <w:pPr>
              <w:ind w:firstLine="0"/>
              <w:jc w:val="center"/>
            </w:pPr>
            <w:r/>
            <w:r>
              <w:rPr>
                <w:rFonts w:ascii="Times New Roman" w:hAnsi="Times New Roman"/>
                <w:sz w:val="18"/>
              </w:rPr>
              <w:t>29.05</w:t>
            </w:r>
          </w:p>
        </w:tc>
        <w:tc>
          <w:tcPr>
            <w:tcW w:type="dxa" w:w="803"/>
            <w:vAlign w:val="center"/>
            <w:shd w:val="clear" w:color="auto" w:fill="E2EFDA"/>
          </w:tcPr>
          <w:p>
            <w:pPr>
              <w:ind w:firstLine="0"/>
              <w:jc w:val="center"/>
            </w:pPr>
            <w:r/>
            <w:r>
              <w:rPr>
                <w:rFonts w:ascii="Times New Roman" w:hAnsi="Times New Roman"/>
                <w:sz w:val="18"/>
              </w:rPr>
              <w:t>968</w:t>
            </w:r>
          </w:p>
        </w:tc>
        <w:tc>
          <w:tcPr>
            <w:tcW w:type="dxa" w:w="803"/>
            <w:vAlign w:val="center"/>
            <w:shd w:val="clear" w:color="auto" w:fill="E2EFDA"/>
          </w:tcPr>
          <w:p>
            <w:pPr>
              <w:ind w:firstLine="0"/>
              <w:jc w:val="center"/>
            </w:pPr>
            <w:r/>
            <w:r>
              <w:rPr>
                <w:rFonts w:ascii="Times New Roman" w:hAnsi="Times New Roman"/>
                <w:sz w:val="18"/>
              </w:rPr>
              <w:t>6</w:t>
            </w:r>
          </w:p>
        </w:tc>
        <w:tc>
          <w:tcPr>
            <w:tcW w:type="dxa" w:w="803"/>
            <w:vAlign w:val="center"/>
            <w:shd w:val="clear" w:color="auto" w:fill="E2EFDA"/>
          </w:tcPr>
          <w:p>
            <w:pPr>
              <w:ind w:firstLine="0"/>
              <w:jc w:val="center"/>
            </w:pPr>
            <w:r/>
            <w:r>
              <w:rPr>
                <w:rFonts w:ascii="Times New Roman" w:hAnsi="Times New Roman"/>
                <w:sz w:val="18"/>
              </w:rPr>
              <w:t>3</w:t>
            </w:r>
          </w:p>
        </w:tc>
        <w:tc>
          <w:tcPr>
            <w:tcW w:type="dxa" w:w="803"/>
            <w:vAlign w:val="center"/>
            <w:shd w:val="clear" w:color="auto" w:fill="E2EFDA"/>
          </w:tcPr>
          <w:p>
            <w:pPr>
              <w:ind w:firstLine="0"/>
              <w:jc w:val="center"/>
            </w:pPr>
            <w:r/>
            <w:r>
              <w:rPr>
                <w:rFonts w:ascii="Times New Roman" w:hAnsi="Times New Roman"/>
                <w:sz w:val="18"/>
              </w:rPr>
              <w:t>8</w:t>
            </w:r>
          </w:p>
        </w:tc>
      </w:tr>
      <w:tr>
        <w:tc>
          <w:tcPr>
            <w:tcW w:type="dxa" w:w="803"/>
            <w:vAlign w:val="center"/>
            <w:shd w:val="clear" w:color="auto" w:fill="E2EFDA"/>
          </w:tcPr>
          <w:p>
            <w:pPr>
              <w:ind w:firstLine="0"/>
              <w:jc w:val="center"/>
            </w:pPr>
            <w:r/>
            <w:r>
              <w:rPr>
                <w:rFonts w:ascii="Times New Roman" w:hAnsi="Times New Roman"/>
                <w:sz w:val="18"/>
              </w:rPr>
              <w:t>2011</w:t>
            </w:r>
          </w:p>
        </w:tc>
        <w:tc>
          <w:tcPr>
            <w:tcW w:type="dxa" w:w="803"/>
            <w:vAlign w:val="center"/>
            <w:shd w:val="clear" w:color="auto" w:fill="E2EFDA"/>
          </w:tcPr>
          <w:p>
            <w:pPr>
              <w:ind w:firstLine="0"/>
              <w:jc w:val="center"/>
            </w:pPr>
            <w:r/>
            <w:r>
              <w:rPr>
                <w:rFonts w:ascii="Times New Roman" w:hAnsi="Times New Roman"/>
                <w:sz w:val="18"/>
              </w:rPr>
              <w:t>03.05</w:t>
            </w:r>
          </w:p>
        </w:tc>
        <w:tc>
          <w:tcPr>
            <w:tcW w:type="dxa" w:w="803"/>
            <w:vAlign w:val="center"/>
            <w:shd w:val="clear" w:color="auto" w:fill="E2EFDA"/>
          </w:tcPr>
          <w:p>
            <w:pPr>
              <w:ind w:firstLine="0"/>
              <w:jc w:val="center"/>
            </w:pPr>
            <w:r/>
            <w:r>
              <w:rPr>
                <w:rFonts w:ascii="Times New Roman" w:hAnsi="Times New Roman"/>
                <w:sz w:val="18"/>
              </w:rPr>
              <w:t>1222</w:t>
            </w:r>
          </w:p>
        </w:tc>
        <w:tc>
          <w:tcPr>
            <w:tcW w:type="dxa" w:w="803"/>
            <w:vAlign w:val="center"/>
            <w:shd w:val="clear" w:color="auto" w:fill="E2EFDA"/>
          </w:tcPr>
          <w:p>
            <w:pPr>
              <w:ind w:firstLine="0"/>
              <w:jc w:val="center"/>
            </w:pPr>
            <w:r/>
            <w:r>
              <w:rPr>
                <w:rFonts w:ascii="Times New Roman" w:hAnsi="Times New Roman"/>
                <w:sz w:val="18"/>
              </w:rPr>
              <w:t>09.05</w:t>
            </w:r>
          </w:p>
        </w:tc>
        <w:tc>
          <w:tcPr>
            <w:tcW w:type="dxa" w:w="803"/>
            <w:vAlign w:val="center"/>
            <w:shd w:val="clear" w:color="auto" w:fill="E2EFDA"/>
          </w:tcPr>
          <w:p>
            <w:pPr>
              <w:ind w:firstLine="0"/>
              <w:jc w:val="center"/>
            </w:pPr>
            <w:r/>
            <w:r>
              <w:rPr>
                <w:rFonts w:ascii="Times New Roman" w:hAnsi="Times New Roman"/>
                <w:sz w:val="18"/>
              </w:rPr>
              <w:t>1048</w:t>
            </w:r>
          </w:p>
        </w:tc>
        <w:tc>
          <w:tcPr>
            <w:tcW w:type="dxa" w:w="803"/>
            <w:vAlign w:val="center"/>
            <w:shd w:val="clear" w:color="auto" w:fill="E2EFDA"/>
          </w:tcPr>
          <w:p>
            <w:pPr>
              <w:ind w:firstLine="0"/>
              <w:jc w:val="center"/>
            </w:pPr>
            <w:r/>
            <w:r>
              <w:rPr>
                <w:rFonts w:ascii="Times New Roman" w:hAnsi="Times New Roman"/>
                <w:sz w:val="18"/>
              </w:rPr>
              <w:t>16.05</w:t>
            </w:r>
          </w:p>
        </w:tc>
        <w:tc>
          <w:tcPr>
            <w:tcW w:type="dxa" w:w="803"/>
            <w:vAlign w:val="center"/>
            <w:shd w:val="clear" w:color="auto" w:fill="E2EFDA"/>
          </w:tcPr>
          <w:p>
            <w:pPr>
              <w:ind w:firstLine="0"/>
              <w:jc w:val="center"/>
            </w:pPr>
            <w:r/>
            <w:r>
              <w:rPr>
                <w:rFonts w:ascii="Times New Roman" w:hAnsi="Times New Roman"/>
                <w:sz w:val="18"/>
              </w:rPr>
              <w:t>829</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1007</w:t>
            </w:r>
          </w:p>
        </w:tc>
        <w:tc>
          <w:tcPr>
            <w:tcW w:type="dxa" w:w="803"/>
            <w:vAlign w:val="center"/>
            <w:shd w:val="clear" w:color="auto" w:fill="E2EFDA"/>
          </w:tcPr>
          <w:p>
            <w:pPr>
              <w:ind w:firstLine="0"/>
              <w:jc w:val="center"/>
            </w:pPr>
            <w:r/>
            <w:r>
              <w:rPr>
                <w:rFonts w:ascii="Times New Roman" w:hAnsi="Times New Roman"/>
                <w:sz w:val="18"/>
              </w:rPr>
              <w:t>13</w:t>
            </w:r>
          </w:p>
        </w:tc>
        <w:tc>
          <w:tcPr>
            <w:tcW w:type="dxa" w:w="803"/>
            <w:vAlign w:val="center"/>
            <w:shd w:val="clear" w:color="auto" w:fill="E2EFDA"/>
          </w:tcPr>
          <w:p>
            <w:pPr>
              <w:ind w:firstLine="0"/>
              <w:jc w:val="center"/>
            </w:pPr>
            <w:r/>
            <w:r>
              <w:rPr>
                <w:rFonts w:ascii="Times New Roman" w:hAnsi="Times New Roman"/>
                <w:sz w:val="18"/>
              </w:rPr>
              <w:t>7</w:t>
            </w:r>
          </w:p>
        </w:tc>
        <w:tc>
          <w:tcPr>
            <w:tcW w:type="dxa" w:w="803"/>
            <w:vAlign w:val="center"/>
            <w:shd w:val="clear" w:color="auto" w:fill="E2EFDA"/>
          </w:tcPr>
          <w:p>
            <w:pPr>
              <w:ind w:firstLine="0"/>
              <w:jc w:val="center"/>
            </w:pPr>
            <w:r/>
            <w:r>
              <w:rPr>
                <w:rFonts w:ascii="Times New Roman" w:hAnsi="Times New Roman"/>
                <w:sz w:val="18"/>
              </w:rPr>
              <w:t>7</w:t>
            </w:r>
          </w:p>
        </w:tc>
      </w:tr>
      <w:tr>
        <w:tc>
          <w:tcPr>
            <w:tcW w:type="dxa" w:w="803"/>
            <w:vAlign w:val="center"/>
          </w:tcPr>
          <w:p>
            <w:pPr>
              <w:ind w:firstLine="0"/>
              <w:jc w:val="center"/>
            </w:pPr>
            <w:r/>
            <w:r>
              <w:rPr>
                <w:rFonts w:ascii="Times New Roman" w:hAnsi="Times New Roman"/>
                <w:sz w:val="18"/>
              </w:rPr>
              <w:t>2012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1066</w:t>
            </w:r>
          </w:p>
        </w:tc>
        <w:tc>
          <w:tcPr>
            <w:tcW w:type="dxa" w:w="803"/>
            <w:vAlign w:val="center"/>
          </w:tcPr>
          <w:p>
            <w:pPr>
              <w:ind w:firstLine="0"/>
              <w:jc w:val="center"/>
            </w:pPr>
            <w:r/>
            <w:r>
              <w:rPr>
                <w:rFonts w:ascii="Times New Roman" w:hAnsi="Times New Roman"/>
                <w:sz w:val="18"/>
              </w:rPr>
              <w:t>11.06</w:t>
            </w:r>
          </w:p>
        </w:tc>
        <w:tc>
          <w:tcPr>
            <w:tcW w:type="dxa" w:w="803"/>
            <w:vAlign w:val="center"/>
          </w:tcPr>
          <w:p>
            <w:pPr>
              <w:ind w:firstLine="0"/>
              <w:jc w:val="center"/>
            </w:pPr>
            <w:r/>
            <w:r>
              <w:rPr>
                <w:rFonts w:ascii="Times New Roman" w:hAnsi="Times New Roman"/>
                <w:sz w:val="18"/>
              </w:rPr>
              <w:t>1011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704</w:t>
            </w:r>
          </w:p>
        </w:tc>
        <w:tc>
          <w:tcPr>
            <w:tcW w:type="dxa" w:w="803"/>
            <w:vAlign w:val="center"/>
          </w:tcPr>
          <w:p>
            <w:pPr>
              <w:ind w:firstLine="0"/>
              <w:jc w:val="center"/>
            </w:pPr>
            <w:r/>
            <w:r>
              <w:rPr>
                <w:rFonts w:ascii="Times New Roman" w:hAnsi="Times New Roman"/>
                <w:sz w:val="18"/>
              </w:rPr>
              <w:t>24.05</w:t>
            </w:r>
          </w:p>
        </w:tc>
        <w:tc>
          <w:tcPr>
            <w:tcW w:type="dxa" w:w="803"/>
            <w:vAlign w:val="center"/>
          </w:tcPr>
          <w:p>
            <w:pPr>
              <w:ind w:firstLine="0"/>
              <w:jc w:val="center"/>
            </w:pPr>
            <w:r/>
            <w:r>
              <w:rPr>
                <w:rFonts w:ascii="Times New Roman" w:hAnsi="Times New Roman"/>
                <w:sz w:val="18"/>
              </w:rPr>
              <w:t>1107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−22</w:t>
            </w:r>
          </w:p>
        </w:tc>
        <w:tc>
          <w:tcPr>
            <w:tcW w:type="dxa" w:w="803"/>
            <w:vAlign w:val="center"/>
          </w:tcPr>
          <w:p>
            <w:pPr>
              <w:ind w:firstLine="0"/>
              <w:jc w:val="center"/>
            </w:pPr>
            <w:r/>
            <w:r>
              <w:rPr>
                <w:rFonts w:ascii="Times New Roman" w:hAnsi="Times New Roman"/>
                <w:sz w:val="18"/>
              </w:rPr>
              <w:t>4</w:t>
            </w:r>
          </w:p>
        </w:tc>
      </w:tr>
      <w:tr>
        <w:tc>
          <w:tcPr>
            <w:tcW w:type="dxa" w:w="803"/>
            <w:vAlign w:val="center"/>
          </w:tcPr>
          <w:p>
            <w:pPr>
              <w:ind w:firstLine="0"/>
              <w:jc w:val="center"/>
            </w:pPr>
            <w:r/>
            <w:r>
              <w:rPr>
                <w:rFonts w:ascii="Times New Roman" w:hAnsi="Times New Roman"/>
                <w:sz w:val="18"/>
              </w:rPr>
              <w:t>2013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1210</w:t>
            </w:r>
          </w:p>
        </w:tc>
        <w:tc>
          <w:tcPr>
            <w:tcW w:type="dxa" w:w="803"/>
            <w:vAlign w:val="center"/>
          </w:tcPr>
          <w:p>
            <w:pPr>
              <w:ind w:firstLine="0"/>
              <w:jc w:val="center"/>
            </w:pPr>
            <w:r/>
            <w:r>
              <w:rPr>
                <w:rFonts w:ascii="Times New Roman" w:hAnsi="Times New Roman"/>
                <w:sz w:val="18"/>
              </w:rPr>
              <w:t>09.05</w:t>
            </w:r>
          </w:p>
        </w:tc>
        <w:tc>
          <w:tcPr>
            <w:tcW w:type="dxa" w:w="803"/>
            <w:vAlign w:val="center"/>
          </w:tcPr>
          <w:p>
            <w:pPr>
              <w:ind w:firstLine="0"/>
              <w:jc w:val="center"/>
            </w:pPr>
            <w:r/>
            <w:r>
              <w:rPr>
                <w:rFonts w:ascii="Times New Roman" w:hAnsi="Times New Roman"/>
                <w:sz w:val="18"/>
              </w:rPr>
              <w:t>951</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747</w:t>
            </w:r>
          </w:p>
        </w:tc>
        <w:tc>
          <w:tcPr>
            <w:tcW w:type="dxa" w:w="803"/>
            <w:vAlign w:val="center"/>
          </w:tcPr>
          <w:p>
            <w:pPr>
              <w:ind w:firstLine="0"/>
              <w:jc w:val="center"/>
            </w:pPr>
            <w:r/>
            <w:r>
              <w:rPr>
                <w:rFonts w:ascii="Times New Roman" w:hAnsi="Times New Roman"/>
                <w:sz w:val="18"/>
              </w:rPr>
              <w:t>22.05</w:t>
            </w:r>
          </w:p>
        </w:tc>
        <w:tc>
          <w:tcPr>
            <w:tcW w:type="dxa" w:w="803"/>
            <w:vAlign w:val="center"/>
          </w:tcPr>
          <w:p>
            <w:pPr>
              <w:ind w:firstLine="0"/>
              <w:jc w:val="center"/>
            </w:pPr>
            <w:r/>
            <w:r>
              <w:rPr>
                <w:rFonts w:ascii="Times New Roman" w:hAnsi="Times New Roman"/>
                <w:sz w:val="18"/>
              </w:rPr>
              <w:t>1121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7</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2014</w:t>
            </w:r>
          </w:p>
        </w:tc>
        <w:tc>
          <w:tcPr>
            <w:tcW w:type="dxa" w:w="803"/>
            <w:vAlign w:val="center"/>
          </w:tcPr>
          <w:p>
            <w:pPr>
              <w:ind w:firstLine="0"/>
              <w:jc w:val="center"/>
            </w:pPr>
            <w:r/>
            <w:r>
              <w:rPr>
                <w:rFonts w:ascii="Times New Roman" w:hAnsi="Times New Roman"/>
                <w:sz w:val="18"/>
              </w:rPr>
              <w:t>28.04</w:t>
            </w:r>
          </w:p>
        </w:tc>
        <w:tc>
          <w:tcPr>
            <w:tcW w:type="dxa" w:w="803"/>
            <w:vAlign w:val="center"/>
          </w:tcPr>
          <w:p>
            <w:pPr>
              <w:ind w:firstLine="0"/>
              <w:jc w:val="center"/>
            </w:pPr>
            <w:r/>
            <w:r>
              <w:rPr>
                <w:rFonts w:ascii="Times New Roman" w:hAnsi="Times New Roman"/>
                <w:sz w:val="18"/>
              </w:rPr>
              <w:t>792</w:t>
            </w:r>
          </w:p>
        </w:tc>
        <w:tc>
          <w:tcPr>
            <w:tcW w:type="dxa" w:w="803"/>
            <w:vAlign w:val="center"/>
          </w:tcPr>
          <w:p>
            <w:pPr>
              <w:ind w:firstLine="0"/>
              <w:jc w:val="center"/>
            </w:pPr>
            <w:r/>
            <w:r>
              <w:rPr>
                <w:rFonts w:ascii="Times New Roman" w:hAnsi="Times New Roman"/>
                <w:sz w:val="18"/>
              </w:rPr>
              <w:t>02.05</w:t>
            </w:r>
          </w:p>
        </w:tc>
        <w:tc>
          <w:tcPr>
            <w:tcW w:type="dxa" w:w="803"/>
            <w:vAlign w:val="center"/>
          </w:tcPr>
          <w:p>
            <w:pPr>
              <w:ind w:firstLine="0"/>
              <w:jc w:val="center"/>
            </w:pPr>
            <w:r/>
            <w:r>
              <w:rPr>
                <w:rFonts w:ascii="Times New Roman" w:hAnsi="Times New Roman"/>
                <w:sz w:val="18"/>
              </w:rPr>
              <w:t>638</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432</w:t>
            </w:r>
          </w:p>
        </w:tc>
        <w:tc>
          <w:tcPr>
            <w:tcW w:type="dxa" w:w="803"/>
            <w:vAlign w:val="center"/>
          </w:tcPr>
          <w:p>
            <w:pPr>
              <w:ind w:firstLine="0"/>
              <w:jc w:val="center"/>
            </w:pPr>
            <w:r/>
            <w:r>
              <w:rPr>
                <w:rFonts w:ascii="Times New Roman" w:hAnsi="Times New Roman"/>
                <w:sz w:val="18"/>
              </w:rPr>
              <w:t>21.05</w:t>
            </w:r>
          </w:p>
        </w:tc>
        <w:tc>
          <w:tcPr>
            <w:tcW w:type="dxa" w:w="803"/>
            <w:vAlign w:val="center"/>
          </w:tcPr>
          <w:p>
            <w:pPr>
              <w:ind w:firstLine="0"/>
              <w:jc w:val="center"/>
            </w:pPr>
            <w:r/>
            <w:r>
              <w:rPr>
                <w:rFonts w:ascii="Times New Roman" w:hAnsi="Times New Roman"/>
                <w:sz w:val="18"/>
              </w:rPr>
              <w:t>1062</w:t>
            </w:r>
          </w:p>
        </w:tc>
        <w:tc>
          <w:tcPr>
            <w:tcW w:type="dxa" w:w="803"/>
            <w:vAlign w:val="center"/>
          </w:tcPr>
          <w:p>
            <w:pPr>
              <w:ind w:firstLine="0"/>
              <w:jc w:val="center"/>
            </w:pPr>
            <w:r/>
            <w:r>
              <w:rPr>
                <w:rFonts w:ascii="Times New Roman" w:hAnsi="Times New Roman"/>
                <w:sz w:val="18"/>
              </w:rPr>
              <w:t>15</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8</w:t>
            </w:r>
          </w:p>
        </w:tc>
      </w:tr>
      <w:tr>
        <w:tc>
          <w:tcPr>
            <w:tcW w:type="dxa" w:w="803"/>
            <w:vAlign w:val="center"/>
          </w:tcPr>
          <w:p>
            <w:pPr>
              <w:ind w:firstLine="0"/>
              <w:jc w:val="center"/>
            </w:pPr>
            <w:r/>
            <w:r>
              <w:rPr>
                <w:rFonts w:ascii="Times New Roman" w:hAnsi="Times New Roman"/>
                <w:sz w:val="18"/>
              </w:rPr>
              <w:t>2015</w:t>
            </w:r>
          </w:p>
        </w:tc>
        <w:tc>
          <w:tcPr>
            <w:tcW w:type="dxa" w:w="803"/>
            <w:vAlign w:val="center"/>
          </w:tcPr>
          <w:p>
            <w:pPr>
              <w:ind w:firstLine="0"/>
              <w:jc w:val="center"/>
            </w:pPr>
            <w:r/>
            <w:r>
              <w:rPr>
                <w:rFonts w:ascii="Times New Roman" w:hAnsi="Times New Roman"/>
                <w:sz w:val="18"/>
              </w:rPr>
              <w:t>06.05</w:t>
            </w:r>
          </w:p>
        </w:tc>
        <w:tc>
          <w:tcPr>
            <w:tcW w:type="dxa" w:w="803"/>
            <w:vAlign w:val="center"/>
          </w:tcPr>
          <w:p>
            <w:pPr>
              <w:ind w:firstLine="0"/>
              <w:jc w:val="center"/>
            </w:pPr>
            <w:r/>
            <w:r>
              <w:rPr>
                <w:rFonts w:ascii="Times New Roman" w:hAnsi="Times New Roman"/>
                <w:sz w:val="18"/>
              </w:rPr>
              <w:t>803</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876</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644</w:t>
            </w:r>
          </w:p>
        </w:tc>
        <w:tc>
          <w:tcPr>
            <w:tcW w:type="dxa" w:w="803"/>
            <w:vAlign w:val="center"/>
          </w:tcPr>
          <w:p>
            <w:pPr>
              <w:ind w:firstLine="0"/>
              <w:jc w:val="center"/>
            </w:pPr>
            <w:r/>
            <w:r>
              <w:rPr>
                <w:rFonts w:ascii="Times New Roman" w:hAnsi="Times New Roman"/>
                <w:sz w:val="18"/>
              </w:rPr>
              <w:t>25.05</w:t>
            </w:r>
          </w:p>
        </w:tc>
        <w:tc>
          <w:tcPr>
            <w:tcW w:type="dxa" w:w="803"/>
            <w:vAlign w:val="center"/>
          </w:tcPr>
          <w:p>
            <w:pPr>
              <w:ind w:firstLine="0"/>
              <w:jc w:val="center"/>
            </w:pPr>
            <w:r/>
            <w:r>
              <w:rPr>
                <w:rFonts w:ascii="Times New Roman" w:hAnsi="Times New Roman"/>
                <w:sz w:val="18"/>
              </w:rPr>
              <w:t>1331</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2016</w:t>
            </w:r>
          </w:p>
        </w:tc>
        <w:tc>
          <w:tcPr>
            <w:tcW w:type="dxa" w:w="803"/>
            <w:vAlign w:val="center"/>
          </w:tcPr>
          <w:p>
            <w:pPr>
              <w:ind w:firstLine="0"/>
              <w:jc w:val="center"/>
            </w:pPr>
            <w:r/>
            <w:r>
              <w:rPr>
                <w:rFonts w:ascii="Times New Roman" w:hAnsi="Times New Roman"/>
                <w:sz w:val="18"/>
              </w:rPr>
              <w:t>13.05</w:t>
            </w:r>
          </w:p>
        </w:tc>
        <w:tc>
          <w:tcPr>
            <w:tcW w:type="dxa" w:w="803"/>
            <w:vAlign w:val="center"/>
          </w:tcPr>
          <w:p>
            <w:pPr>
              <w:ind w:firstLine="0"/>
              <w:jc w:val="center"/>
            </w:pPr>
            <w:r/>
            <w:r>
              <w:rPr>
                <w:rFonts w:ascii="Times New Roman" w:hAnsi="Times New Roman"/>
                <w:sz w:val="18"/>
              </w:rPr>
              <w:t>981</w:t>
            </w:r>
          </w:p>
        </w:tc>
        <w:tc>
          <w:tcPr>
            <w:tcW w:type="dxa" w:w="803"/>
            <w:vAlign w:val="center"/>
          </w:tcPr>
          <w:p>
            <w:pPr>
              <w:ind w:firstLine="0"/>
              <w:jc w:val="center"/>
            </w:pPr>
            <w:r/>
            <w:r>
              <w:rPr>
                <w:rFonts w:ascii="Times New Roman" w:hAnsi="Times New Roman"/>
                <w:sz w:val="18"/>
              </w:rPr>
              <w:t>09.06</w:t>
            </w:r>
          </w:p>
        </w:tc>
        <w:tc>
          <w:tcPr>
            <w:tcW w:type="dxa" w:w="803"/>
            <w:vAlign w:val="center"/>
          </w:tcPr>
          <w:p>
            <w:pPr>
              <w:ind w:firstLine="0"/>
              <w:jc w:val="center"/>
            </w:pPr>
            <w:r/>
            <w:r>
              <w:rPr>
                <w:rFonts w:ascii="Times New Roman" w:hAnsi="Times New Roman"/>
                <w:sz w:val="18"/>
              </w:rPr>
              <w:t>868</w:t>
            </w:r>
          </w:p>
        </w:tc>
        <w:tc>
          <w:tcPr>
            <w:tcW w:type="dxa" w:w="803"/>
            <w:vAlign w:val="center"/>
          </w:tcPr>
          <w:p>
            <w:pPr>
              <w:ind w:firstLine="0"/>
              <w:jc w:val="center"/>
            </w:pPr>
            <w:r/>
            <w:r>
              <w:rPr>
                <w:rFonts w:ascii="Times New Roman" w:hAnsi="Times New Roman"/>
                <w:sz w:val="18"/>
              </w:rPr>
              <w:t>13.06</w:t>
            </w:r>
          </w:p>
        </w:tc>
        <w:tc>
          <w:tcPr>
            <w:tcW w:type="dxa" w:w="803"/>
            <w:vAlign w:val="center"/>
          </w:tcPr>
          <w:p>
            <w:pPr>
              <w:ind w:firstLine="0"/>
              <w:jc w:val="center"/>
            </w:pPr>
            <w:r/>
            <w:r>
              <w:rPr>
                <w:rFonts w:ascii="Times New Roman" w:hAnsi="Times New Roman"/>
                <w:sz w:val="18"/>
              </w:rPr>
              <w:t>536</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863</w:t>
            </w:r>
          </w:p>
        </w:tc>
        <w:tc>
          <w:tcPr>
            <w:tcW w:type="dxa" w:w="803"/>
            <w:vAlign w:val="center"/>
          </w:tcPr>
          <w:p>
            <w:pPr>
              <w:ind w:firstLine="0"/>
              <w:jc w:val="center"/>
            </w:pPr>
            <w:r/>
            <w:r>
              <w:rPr>
                <w:rFonts w:ascii="Times New Roman" w:hAnsi="Times New Roman"/>
                <w:sz w:val="18"/>
              </w:rPr>
              <w:t>31</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−21</w:t>
            </w:r>
          </w:p>
        </w:tc>
      </w:tr>
      <w:tr>
        <w:tc>
          <w:tcPr>
            <w:tcW w:type="dxa" w:w="803"/>
            <w:vAlign w:val="center"/>
          </w:tcPr>
          <w:p>
            <w:pPr>
              <w:ind w:firstLine="0"/>
              <w:jc w:val="center"/>
            </w:pPr>
            <w:r/>
            <w:r>
              <w:rPr>
                <w:rFonts w:ascii="Times New Roman" w:hAnsi="Times New Roman"/>
                <w:sz w:val="18"/>
              </w:rPr>
              <w:t>2017</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722</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637</w:t>
            </w:r>
          </w:p>
        </w:tc>
        <w:tc>
          <w:tcPr>
            <w:tcW w:type="dxa" w:w="803"/>
            <w:vAlign w:val="center"/>
          </w:tcPr>
          <w:p>
            <w:pPr>
              <w:ind w:firstLine="0"/>
              <w:jc w:val="center"/>
            </w:pPr>
            <w:r/>
            <w:r>
              <w:rPr>
                <w:rFonts w:ascii="Times New Roman" w:hAnsi="Times New Roman"/>
                <w:sz w:val="18"/>
              </w:rPr>
              <w:t>19.05</w:t>
            </w:r>
          </w:p>
        </w:tc>
        <w:tc>
          <w:tcPr>
            <w:tcW w:type="dxa" w:w="803"/>
            <w:vAlign w:val="center"/>
          </w:tcPr>
          <w:p>
            <w:pPr>
              <w:ind w:firstLine="0"/>
              <w:jc w:val="center"/>
            </w:pPr>
            <w:r/>
            <w:r>
              <w:rPr>
                <w:rFonts w:ascii="Times New Roman" w:hAnsi="Times New Roman"/>
                <w:sz w:val="18"/>
              </w:rPr>
              <w:t>527</w:t>
            </w:r>
          </w:p>
        </w:tc>
        <w:tc>
          <w:tcPr>
            <w:tcW w:type="dxa" w:w="803"/>
            <w:vAlign w:val="center"/>
          </w:tcPr>
          <w:p>
            <w:pPr>
              <w:ind w:firstLine="0"/>
              <w:jc w:val="center"/>
            </w:pPr>
            <w:r/>
            <w:r>
              <w:rPr>
                <w:rFonts w:ascii="Times New Roman" w:hAnsi="Times New Roman"/>
                <w:sz w:val="18"/>
              </w:rPr>
              <w:t>30.05</w:t>
            </w:r>
          </w:p>
        </w:tc>
        <w:tc>
          <w:tcPr>
            <w:tcW w:type="dxa" w:w="803"/>
            <w:vAlign w:val="center"/>
          </w:tcPr>
          <w:p>
            <w:pPr>
              <w:ind w:firstLine="0"/>
              <w:jc w:val="center"/>
            </w:pPr>
            <w:r/>
            <w:r>
              <w:rPr>
                <w:rFonts w:ascii="Times New Roman" w:hAnsi="Times New Roman"/>
                <w:sz w:val="18"/>
              </w:rPr>
              <w:t>914</w:t>
            </w:r>
          </w:p>
        </w:tc>
        <w:tc>
          <w:tcPr>
            <w:tcW w:type="dxa" w:w="803"/>
            <w:vAlign w:val="center"/>
          </w:tcPr>
          <w:p>
            <w:pPr>
              <w:ind w:firstLine="0"/>
              <w:jc w:val="center"/>
            </w:pPr>
            <w:r/>
            <w:r>
              <w:rPr>
                <w:rFonts w:ascii="Times New Roman" w:hAnsi="Times New Roman"/>
                <w:sz w:val="18"/>
              </w:rPr>
              <w:t>4</w:t>
            </w:r>
          </w:p>
        </w:tc>
        <w:tc>
          <w:tcPr>
            <w:tcW w:type="dxa" w:w="803"/>
            <w:vAlign w:val="center"/>
          </w:tcPr>
          <w:p>
            <w:pPr>
              <w:ind w:firstLine="0"/>
              <w:jc w:val="center"/>
            </w:pPr>
            <w:r/>
            <w:r>
              <w:rPr>
                <w:rFonts w:ascii="Times New Roman" w:hAnsi="Times New Roman"/>
                <w:sz w:val="18"/>
              </w:rPr>
              <w:t>−12</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2018</w:t>
            </w:r>
          </w:p>
        </w:tc>
        <w:tc>
          <w:tcPr>
            <w:tcW w:type="dxa" w:w="803"/>
            <w:vAlign w:val="center"/>
          </w:tcPr>
          <w:p>
            <w:pPr>
              <w:ind w:firstLine="0"/>
              <w:jc w:val="center"/>
            </w:pPr>
            <w:r/>
            <w:r>
              <w:rPr>
                <w:rFonts w:ascii="Times New Roman" w:hAnsi="Times New Roman"/>
                <w:sz w:val="18"/>
              </w:rPr>
              <w:t>08.05</w:t>
            </w:r>
          </w:p>
        </w:tc>
        <w:tc>
          <w:tcPr>
            <w:tcW w:type="dxa" w:w="803"/>
            <w:vAlign w:val="center"/>
          </w:tcPr>
          <w:p>
            <w:pPr>
              <w:ind w:firstLine="0"/>
              <w:jc w:val="center"/>
            </w:pPr>
            <w:r/>
            <w:r>
              <w:rPr>
                <w:rFonts w:ascii="Times New Roman" w:hAnsi="Times New Roman"/>
                <w:sz w:val="18"/>
              </w:rPr>
              <w:t>931</w:t>
            </w:r>
          </w:p>
        </w:tc>
        <w:tc>
          <w:tcPr>
            <w:tcW w:type="dxa" w:w="803"/>
            <w:vAlign w:val="center"/>
          </w:tcPr>
          <w:p>
            <w:pPr>
              <w:ind w:firstLine="0"/>
              <w:jc w:val="center"/>
            </w:pPr>
            <w:r/>
            <w:r>
              <w:rPr>
                <w:rFonts w:ascii="Times New Roman" w:hAnsi="Times New Roman"/>
                <w:sz w:val="18"/>
              </w:rPr>
              <w:t>05.06</w:t>
            </w:r>
          </w:p>
        </w:tc>
        <w:tc>
          <w:tcPr>
            <w:tcW w:type="dxa" w:w="803"/>
            <w:vAlign w:val="center"/>
          </w:tcPr>
          <w:p>
            <w:pPr>
              <w:ind w:firstLine="0"/>
              <w:jc w:val="center"/>
            </w:pPr>
            <w:r/>
            <w:r>
              <w:rPr>
                <w:rFonts w:ascii="Times New Roman" w:hAnsi="Times New Roman"/>
                <w:sz w:val="18"/>
              </w:rPr>
              <w:t>847</w:t>
            </w:r>
          </w:p>
        </w:tc>
        <w:tc>
          <w:tcPr>
            <w:tcW w:type="dxa" w:w="803"/>
            <w:vAlign w:val="center"/>
          </w:tcPr>
          <w:p>
            <w:pPr>
              <w:ind w:firstLine="0"/>
              <w:jc w:val="center"/>
            </w:pPr>
            <w:r/>
            <w:r>
              <w:rPr>
                <w:rFonts w:ascii="Times New Roman" w:hAnsi="Times New Roman"/>
                <w:sz w:val="18"/>
              </w:rPr>
              <w:t>16.05</w:t>
            </w:r>
          </w:p>
        </w:tc>
        <w:tc>
          <w:tcPr>
            <w:tcW w:type="dxa" w:w="803"/>
            <w:vAlign w:val="center"/>
          </w:tcPr>
          <w:p>
            <w:pPr>
              <w:ind w:firstLine="0"/>
              <w:jc w:val="center"/>
            </w:pPr>
            <w:r/>
            <w:r>
              <w:rPr>
                <w:rFonts w:ascii="Times New Roman" w:hAnsi="Times New Roman"/>
                <w:sz w:val="18"/>
              </w:rPr>
              <w:t>654</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1467</w:t>
            </w:r>
          </w:p>
        </w:tc>
        <w:tc>
          <w:tcPr>
            <w:tcW w:type="dxa" w:w="803"/>
            <w:vAlign w:val="center"/>
          </w:tcPr>
          <w:p>
            <w:pPr>
              <w:ind w:firstLine="0"/>
              <w:jc w:val="center"/>
            </w:pPr>
            <w:r/>
            <w:r>
              <w:rPr>
                <w:rFonts w:ascii="Times New Roman" w:hAnsi="Times New Roman"/>
                <w:sz w:val="18"/>
              </w:rPr>
              <w:t>8</w:t>
            </w:r>
          </w:p>
        </w:tc>
        <w:tc>
          <w:tcPr>
            <w:tcW w:type="dxa" w:w="803"/>
            <w:vAlign w:val="center"/>
          </w:tcPr>
          <w:p>
            <w:pPr>
              <w:ind w:firstLine="0"/>
              <w:jc w:val="center"/>
            </w:pPr>
            <w:r/>
            <w:r>
              <w:rPr>
                <w:rFonts w:ascii="Times New Roman" w:hAnsi="Times New Roman"/>
                <w:sz w:val="18"/>
              </w:rPr>
              <w:t>−20</w:t>
            </w:r>
          </w:p>
        </w:tc>
        <w:tc>
          <w:tcPr>
            <w:tcW w:type="dxa" w:w="803"/>
            <w:vAlign w:val="center"/>
          </w:tcPr>
          <w:p>
            <w:pPr>
              <w:ind w:firstLine="0"/>
              <w:jc w:val="center"/>
            </w:pPr>
            <w:r/>
            <w:r>
              <w:rPr>
                <w:rFonts w:ascii="Times New Roman" w:hAnsi="Times New Roman"/>
                <w:sz w:val="18"/>
              </w:rPr>
              <w:t>11</w:t>
            </w:r>
          </w:p>
        </w:tc>
      </w:tr>
      <w:tr>
        <w:tc>
          <w:tcPr>
            <w:tcW w:type="dxa" w:w="803"/>
            <w:vAlign w:val="center"/>
          </w:tcPr>
          <w:p>
            <w:pPr>
              <w:ind w:firstLine="0"/>
              <w:jc w:val="center"/>
            </w:pPr>
            <w:r/>
            <w:r>
              <w:rPr>
                <w:rFonts w:ascii="Times New Roman" w:hAnsi="Times New Roman"/>
                <w:sz w:val="18"/>
              </w:rPr>
              <w:t>2019</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885</w:t>
            </w:r>
          </w:p>
        </w:tc>
        <w:tc>
          <w:tcPr>
            <w:tcW w:type="dxa" w:w="803"/>
            <w:vAlign w:val="center"/>
          </w:tcPr>
          <w:p>
            <w:pPr>
              <w:ind w:firstLine="0"/>
              <w:jc w:val="center"/>
            </w:pPr>
            <w:r/>
            <w:r>
              <w:rPr>
                <w:rFonts w:ascii="Times New Roman" w:hAnsi="Times New Roman"/>
                <w:sz w:val="18"/>
              </w:rPr>
              <w:t>16.06</w:t>
            </w:r>
          </w:p>
        </w:tc>
        <w:tc>
          <w:tcPr>
            <w:tcW w:type="dxa" w:w="803"/>
            <w:vAlign w:val="center"/>
          </w:tcPr>
          <w:p>
            <w:pPr>
              <w:ind w:firstLine="0"/>
              <w:jc w:val="center"/>
            </w:pPr>
            <w:r/>
            <w:r>
              <w:rPr>
                <w:rFonts w:ascii="Times New Roman" w:hAnsi="Times New Roman"/>
                <w:sz w:val="18"/>
              </w:rPr>
              <w:t>756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468</w:t>
            </w:r>
          </w:p>
        </w:tc>
        <w:tc>
          <w:tcPr>
            <w:tcW w:type="dxa" w:w="803"/>
            <w:vAlign w:val="center"/>
          </w:tcPr>
          <w:p>
            <w:pPr>
              <w:ind w:firstLine="0"/>
              <w:jc w:val="center"/>
            </w:pPr>
            <w:r/>
            <w:r>
              <w:rPr>
                <w:rFonts w:ascii="Times New Roman" w:hAnsi="Times New Roman"/>
                <w:sz w:val="18"/>
              </w:rPr>
              <w:t>27.05</w:t>
            </w:r>
          </w:p>
        </w:tc>
        <w:tc>
          <w:tcPr>
            <w:tcW w:type="dxa" w:w="803"/>
            <w:vAlign w:val="center"/>
          </w:tcPr>
          <w:p>
            <w:pPr>
              <w:ind w:firstLine="0"/>
              <w:jc w:val="center"/>
            </w:pPr>
            <w:r/>
            <w:r>
              <w:rPr>
                <w:rFonts w:ascii="Times New Roman" w:hAnsi="Times New Roman"/>
                <w:sz w:val="18"/>
              </w:rPr>
              <w:t>1374</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−27</w:t>
            </w:r>
          </w:p>
        </w:tc>
        <w:tc>
          <w:tcPr>
            <w:tcW w:type="dxa" w:w="803"/>
            <w:vAlign w:val="center"/>
          </w:tcPr>
          <w:p>
            <w:pPr>
              <w:ind w:firstLine="0"/>
              <w:jc w:val="center"/>
            </w:pPr>
            <w:r/>
            <w:r>
              <w:rPr>
                <w:rFonts w:ascii="Times New Roman" w:hAnsi="Times New Roman"/>
                <w:sz w:val="18"/>
              </w:rPr>
              <w:t>7</w:t>
            </w:r>
          </w:p>
        </w:tc>
      </w:tr>
      <w:tr>
        <w:tc>
          <w:tcPr>
            <w:tcW w:type="dxa" w:w="803"/>
            <w:vAlign w:val="center"/>
            <w:shd w:val="clear" w:color="auto" w:fill="E2EFDA"/>
          </w:tcPr>
          <w:p>
            <w:pPr>
              <w:ind w:firstLine="0"/>
              <w:jc w:val="center"/>
            </w:pPr>
            <w:r/>
            <w:r>
              <w:rPr>
                <w:rFonts w:ascii="Times New Roman" w:hAnsi="Times New Roman"/>
                <w:sz w:val="18"/>
              </w:rPr>
              <w:t>2020</w:t>
            </w:r>
          </w:p>
        </w:tc>
        <w:tc>
          <w:tcPr>
            <w:tcW w:type="dxa" w:w="803"/>
            <w:vAlign w:val="center"/>
            <w:shd w:val="clear" w:color="auto" w:fill="E2EFDA"/>
          </w:tcPr>
          <w:p>
            <w:pPr>
              <w:ind w:firstLine="0"/>
              <w:jc w:val="center"/>
            </w:pPr>
            <w:r/>
            <w:r>
              <w:rPr>
                <w:rFonts w:ascii="Times New Roman" w:hAnsi="Times New Roman"/>
                <w:sz w:val="18"/>
              </w:rPr>
              <w:t>05.05</w:t>
            </w:r>
          </w:p>
        </w:tc>
        <w:tc>
          <w:tcPr>
            <w:tcW w:type="dxa" w:w="803"/>
            <w:vAlign w:val="center"/>
            <w:shd w:val="clear" w:color="auto" w:fill="E2EFDA"/>
          </w:tcPr>
          <w:p>
            <w:pPr>
              <w:ind w:firstLine="0"/>
              <w:jc w:val="center"/>
            </w:pPr>
            <w:r/>
            <w:r>
              <w:rPr>
                <w:rFonts w:ascii="Times New Roman" w:hAnsi="Times New Roman"/>
                <w:sz w:val="18"/>
              </w:rPr>
              <w:t>1098</w:t>
            </w:r>
          </w:p>
        </w:tc>
        <w:tc>
          <w:tcPr>
            <w:tcW w:type="dxa" w:w="803"/>
            <w:vAlign w:val="center"/>
            <w:shd w:val="clear" w:color="auto" w:fill="E2EFDA"/>
          </w:tcPr>
          <w:p>
            <w:pPr>
              <w:ind w:firstLine="0"/>
              <w:jc w:val="center"/>
            </w:pPr>
            <w:r/>
            <w:r>
              <w:rPr>
                <w:rFonts w:ascii="Times New Roman" w:hAnsi="Times New Roman"/>
                <w:sz w:val="18"/>
              </w:rPr>
              <w:t>31.05</w:t>
            </w:r>
          </w:p>
        </w:tc>
        <w:tc>
          <w:tcPr>
            <w:tcW w:type="dxa" w:w="803"/>
            <w:vAlign w:val="center"/>
            <w:shd w:val="clear" w:color="auto" w:fill="E2EFDA"/>
          </w:tcPr>
          <w:p>
            <w:pPr>
              <w:ind w:firstLine="0"/>
              <w:jc w:val="center"/>
            </w:pPr>
            <w:r/>
            <w:r>
              <w:rPr>
                <w:rFonts w:ascii="Times New Roman" w:hAnsi="Times New Roman"/>
                <w:sz w:val="18"/>
              </w:rPr>
              <w:t>751</w:t>
            </w:r>
          </w:p>
        </w:tc>
        <w:tc>
          <w:tcPr>
            <w:tcW w:type="dxa" w:w="803"/>
            <w:vAlign w:val="center"/>
            <w:shd w:val="clear" w:color="auto" w:fill="E2EFDA"/>
          </w:tcPr>
          <w:p>
            <w:pPr>
              <w:ind w:firstLine="0"/>
              <w:jc w:val="center"/>
            </w:pPr>
            <w:r/>
            <w:r>
              <w:rPr>
                <w:rFonts w:ascii="Times New Roman" w:hAnsi="Times New Roman"/>
                <w:sz w:val="18"/>
              </w:rPr>
              <w:t>14.05</w:t>
            </w:r>
          </w:p>
        </w:tc>
        <w:tc>
          <w:tcPr>
            <w:tcW w:type="dxa" w:w="803"/>
            <w:vAlign w:val="center"/>
            <w:shd w:val="clear" w:color="auto" w:fill="E2EFDA"/>
          </w:tcPr>
          <w:p>
            <w:pPr>
              <w:ind w:firstLine="0"/>
              <w:jc w:val="center"/>
            </w:pPr>
            <w:r/>
            <w:r>
              <w:rPr>
                <w:rFonts w:ascii="Times New Roman" w:hAnsi="Times New Roman"/>
                <w:sz w:val="18"/>
              </w:rPr>
              <w:t>854</w:t>
            </w:r>
          </w:p>
        </w:tc>
        <w:tc>
          <w:tcPr>
            <w:tcW w:type="dxa" w:w="803"/>
            <w:vAlign w:val="center"/>
            <w:shd w:val="clear" w:color="auto" w:fill="E2EFDA"/>
          </w:tcPr>
          <w:p>
            <w:pPr>
              <w:ind w:firstLine="0"/>
              <w:jc w:val="center"/>
            </w:pPr>
            <w:r/>
            <w:r>
              <w:rPr>
                <w:rFonts w:ascii="Times New Roman" w:hAnsi="Times New Roman"/>
                <w:sz w:val="18"/>
              </w:rPr>
              <w:t>23.05</w:t>
            </w:r>
          </w:p>
        </w:tc>
        <w:tc>
          <w:tcPr>
            <w:tcW w:type="dxa" w:w="803"/>
            <w:vAlign w:val="center"/>
            <w:shd w:val="clear" w:color="auto" w:fill="E2EFDA"/>
          </w:tcPr>
          <w:p>
            <w:pPr>
              <w:ind w:firstLine="0"/>
              <w:jc w:val="center"/>
            </w:pPr>
            <w:r/>
            <w:r>
              <w:rPr>
                <w:rFonts w:ascii="Times New Roman" w:hAnsi="Times New Roman"/>
                <w:sz w:val="18"/>
              </w:rPr>
              <w:t>1039</w:t>
            </w:r>
          </w:p>
        </w:tc>
        <w:tc>
          <w:tcPr>
            <w:tcW w:type="dxa" w:w="803"/>
            <w:vAlign w:val="center"/>
            <w:shd w:val="clear" w:color="auto" w:fill="E2EFDA"/>
          </w:tcPr>
          <w:p>
            <w:pPr>
              <w:ind w:firstLine="0"/>
              <w:jc w:val="center"/>
            </w:pPr>
            <w:r/>
            <w:r>
              <w:rPr>
                <w:rFonts w:ascii="Times New Roman" w:hAnsi="Times New Roman"/>
                <w:sz w:val="18"/>
              </w:rPr>
              <w:t>9</w:t>
            </w:r>
          </w:p>
        </w:tc>
        <w:tc>
          <w:tcPr>
            <w:tcW w:type="dxa" w:w="803"/>
            <w:vAlign w:val="center"/>
            <w:shd w:val="clear" w:color="auto" w:fill="E2EFDA"/>
          </w:tcPr>
          <w:p>
            <w:pPr>
              <w:ind w:firstLine="0"/>
              <w:jc w:val="center"/>
            </w:pPr>
            <w:r/>
            <w:r>
              <w:rPr>
                <w:rFonts w:ascii="Times New Roman" w:hAnsi="Times New Roman"/>
                <w:sz w:val="18"/>
              </w:rPr>
              <w:t>−17</w:t>
            </w:r>
          </w:p>
        </w:tc>
        <w:tc>
          <w:tcPr>
            <w:tcW w:type="dxa" w:w="803"/>
            <w:vAlign w:val="center"/>
            <w:shd w:val="clear" w:color="auto" w:fill="E2EFDA"/>
          </w:tcPr>
          <w:p>
            <w:pPr>
              <w:ind w:firstLine="0"/>
              <w:jc w:val="center"/>
            </w:pPr>
            <w:r/>
            <w:r>
              <w:rPr>
                <w:rFonts w:ascii="Times New Roman" w:hAnsi="Times New Roman"/>
                <w:sz w:val="18"/>
              </w:rPr>
              <w:t>9</w:t>
            </w:r>
          </w:p>
        </w:tc>
      </w:tr>
      <w:tr>
        <w:tc>
          <w:tcPr>
            <w:tcW w:type="dxa" w:w="803"/>
            <w:vAlign w:val="center"/>
          </w:tcPr>
          <w:p>
            <w:pPr>
              <w:ind w:firstLine="0"/>
              <w:jc w:val="center"/>
            </w:pPr>
            <w:r/>
            <w:r>
              <w:rPr>
                <w:rFonts w:ascii="Times New Roman" w:hAnsi="Times New Roman"/>
                <w:sz w:val="18"/>
              </w:rPr>
              <w:t>2021</w:t>
            </w:r>
          </w:p>
        </w:tc>
        <w:tc>
          <w:tcPr>
            <w:tcW w:type="dxa" w:w="803"/>
            <w:vAlign w:val="center"/>
          </w:tcPr>
          <w:p>
            <w:pPr>
              <w:ind w:firstLine="0"/>
              <w:jc w:val="center"/>
            </w:pPr>
            <w:r/>
            <w:r>
              <w:rPr>
                <w:rFonts w:ascii="Times New Roman" w:hAnsi="Times New Roman"/>
                <w:sz w:val="18"/>
              </w:rPr>
              <w:t>10.06</w:t>
            </w:r>
          </w:p>
        </w:tc>
        <w:tc>
          <w:tcPr>
            <w:tcW w:type="dxa" w:w="803"/>
            <w:vAlign w:val="center"/>
          </w:tcPr>
          <w:p>
            <w:pPr>
              <w:ind w:firstLine="0"/>
              <w:jc w:val="center"/>
            </w:pPr>
            <w:r/>
            <w:r>
              <w:rPr>
                <w:rFonts w:ascii="Times New Roman" w:hAnsi="Times New Roman"/>
                <w:sz w:val="18"/>
              </w:rPr>
              <w:t>821</w:t>
            </w:r>
          </w:p>
        </w:tc>
        <w:tc>
          <w:tcPr>
            <w:tcW w:type="dxa" w:w="803"/>
            <w:vAlign w:val="center"/>
          </w:tcPr>
          <w:p>
            <w:pPr>
              <w:ind w:firstLine="0"/>
              <w:jc w:val="center"/>
            </w:pPr>
            <w:r/>
            <w:r>
              <w:rPr>
                <w:rFonts w:ascii="Times New Roman" w:hAnsi="Times New Roman"/>
                <w:sz w:val="18"/>
              </w:rPr>
              <w:t>11.05</w:t>
            </w:r>
          </w:p>
        </w:tc>
        <w:tc>
          <w:tcPr>
            <w:tcW w:type="dxa" w:w="803"/>
            <w:vAlign w:val="center"/>
          </w:tcPr>
          <w:p>
            <w:pPr>
              <w:ind w:firstLine="0"/>
              <w:jc w:val="center"/>
            </w:pPr>
            <w:r/>
            <w:r>
              <w:rPr>
                <w:rFonts w:ascii="Times New Roman" w:hAnsi="Times New Roman"/>
                <w:sz w:val="18"/>
              </w:rPr>
              <w:t>786</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600</w:t>
            </w:r>
          </w:p>
        </w:tc>
        <w:tc>
          <w:tcPr>
            <w:tcW w:type="dxa" w:w="803"/>
            <w:vAlign w:val="center"/>
          </w:tcPr>
          <w:p>
            <w:pPr>
              <w:ind w:firstLine="0"/>
              <w:jc w:val="center"/>
            </w:pPr>
            <w:r/>
            <w:r>
              <w:rPr>
                <w:rFonts w:ascii="Times New Roman" w:hAnsi="Times New Roman"/>
                <w:sz w:val="18"/>
              </w:rPr>
              <w:t>26.05</w:t>
            </w:r>
          </w:p>
        </w:tc>
        <w:tc>
          <w:tcPr>
            <w:tcW w:type="dxa" w:w="803"/>
            <w:vAlign w:val="center"/>
          </w:tcPr>
          <w:p>
            <w:pPr>
              <w:ind w:firstLine="0"/>
              <w:jc w:val="center"/>
            </w:pPr>
            <w:r/>
            <w:r>
              <w:rPr>
                <w:rFonts w:ascii="Times New Roman" w:hAnsi="Times New Roman"/>
                <w:sz w:val="18"/>
              </w:rPr>
              <w:t>910</w:t>
            </w:r>
          </w:p>
        </w:tc>
        <w:tc>
          <w:tcPr>
            <w:tcW w:type="dxa" w:w="803"/>
            <w:vAlign w:val="center"/>
          </w:tcPr>
          <w:p>
            <w:pPr>
              <w:ind w:firstLine="0"/>
              <w:jc w:val="center"/>
            </w:pPr>
            <w:r/>
            <w:r>
              <w:rPr>
                <w:rFonts w:ascii="Times New Roman" w:hAnsi="Times New Roman"/>
                <w:sz w:val="18"/>
              </w:rPr>
              <w:t>−21</w:t>
            </w:r>
          </w:p>
        </w:tc>
        <w:tc>
          <w:tcPr>
            <w:tcW w:type="dxa" w:w="803"/>
            <w:vAlign w:val="center"/>
          </w:tcPr>
          <w:p>
            <w:pPr>
              <w:ind w:firstLine="0"/>
              <w:jc w:val="center"/>
            </w:pPr>
            <w:r/>
            <w:r>
              <w:rPr>
                <w:rFonts w:ascii="Times New Roman" w:hAnsi="Times New Roman"/>
                <w:sz w:val="18"/>
              </w:rPr>
              <w:t>9</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2022</w:t>
            </w:r>
          </w:p>
        </w:tc>
        <w:tc>
          <w:tcPr>
            <w:tcW w:type="dxa" w:w="803"/>
            <w:vAlign w:val="center"/>
          </w:tcPr>
          <w:p>
            <w:pPr>
              <w:ind w:firstLine="0"/>
              <w:jc w:val="center"/>
            </w:pPr>
            <w:r/>
            <w:r>
              <w:rPr>
                <w:rFonts w:ascii="Times New Roman" w:hAnsi="Times New Roman"/>
                <w:sz w:val="18"/>
              </w:rPr>
              <w:t>12.05</w:t>
            </w:r>
          </w:p>
        </w:tc>
        <w:tc>
          <w:tcPr>
            <w:tcW w:type="dxa" w:w="803"/>
            <w:vAlign w:val="center"/>
          </w:tcPr>
          <w:p>
            <w:pPr>
              <w:ind w:firstLine="0"/>
              <w:jc w:val="center"/>
            </w:pPr>
            <w:r/>
            <w:r>
              <w:rPr>
                <w:rFonts w:ascii="Times New Roman" w:hAnsi="Times New Roman"/>
                <w:sz w:val="18"/>
              </w:rPr>
              <w:t>841</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960</w:t>
            </w:r>
          </w:p>
        </w:tc>
        <w:tc>
          <w:tcPr>
            <w:tcW w:type="dxa" w:w="803"/>
            <w:vAlign w:val="center"/>
          </w:tcPr>
          <w:p>
            <w:pPr>
              <w:ind w:firstLine="0"/>
              <w:jc w:val="center"/>
            </w:pPr>
            <w:r/>
            <w:r>
              <w:rPr>
                <w:rFonts w:ascii="Times New Roman" w:hAnsi="Times New Roman"/>
                <w:sz w:val="18"/>
              </w:rPr>
              <w:t>23.05</w:t>
            </w:r>
          </w:p>
        </w:tc>
        <w:tc>
          <w:tcPr>
            <w:tcW w:type="dxa" w:w="803"/>
            <w:vAlign w:val="center"/>
          </w:tcPr>
          <w:p>
            <w:pPr>
              <w:ind w:firstLine="0"/>
              <w:jc w:val="center"/>
            </w:pPr>
            <w:r/>
            <w:r>
              <w:rPr>
                <w:rFonts w:ascii="Times New Roman" w:hAnsi="Times New Roman"/>
                <w:sz w:val="18"/>
              </w:rPr>
              <w:t>733</w:t>
            </w:r>
          </w:p>
        </w:tc>
        <w:tc>
          <w:tcPr>
            <w:tcW w:type="dxa" w:w="803"/>
            <w:vAlign w:val="center"/>
          </w:tcPr>
          <w:p>
            <w:pPr>
              <w:ind w:firstLine="0"/>
              <w:jc w:val="center"/>
            </w:pPr>
            <w:r/>
            <w:r>
              <w:rPr>
                <w:rFonts w:ascii="Times New Roman" w:hAnsi="Times New Roman"/>
                <w:sz w:val="18"/>
              </w:rPr>
              <w:t>29.05</w:t>
            </w:r>
          </w:p>
        </w:tc>
        <w:tc>
          <w:tcPr>
            <w:tcW w:type="dxa" w:w="803"/>
            <w:vAlign w:val="center"/>
          </w:tcPr>
          <w:p>
            <w:pPr>
              <w:ind w:firstLine="0"/>
              <w:jc w:val="center"/>
            </w:pPr>
            <w:r/>
            <w:r>
              <w:rPr>
                <w:rFonts w:ascii="Times New Roman" w:hAnsi="Times New Roman"/>
                <w:sz w:val="18"/>
              </w:rPr>
              <w:t>1092</w:t>
            </w:r>
          </w:p>
        </w:tc>
        <w:tc>
          <w:tcPr>
            <w:tcW w:type="dxa" w:w="803"/>
            <w:vAlign w:val="center"/>
          </w:tcPr>
          <w:p>
            <w:pPr>
              <w:ind w:firstLine="0"/>
              <w:jc w:val="center"/>
            </w:pPr>
            <w:r/>
            <w:r>
              <w:rPr>
                <w:rFonts w:ascii="Times New Roman" w:hAnsi="Times New Roman"/>
                <w:sz w:val="18"/>
              </w:rPr>
              <w:t>11</w:t>
            </w:r>
          </w:p>
        </w:tc>
        <w:tc>
          <w:tcPr>
            <w:tcW w:type="dxa" w:w="803"/>
            <w:vAlign w:val="center"/>
          </w:tcPr>
          <w:p>
            <w:pPr>
              <w:ind w:firstLine="0"/>
              <w:jc w:val="center"/>
            </w:pPr>
            <w:r/>
            <w:r>
              <w:rPr>
                <w:rFonts w:ascii="Times New Roman" w:hAnsi="Times New Roman"/>
                <w:sz w:val="18"/>
              </w:rPr>
              <w:t>3</w:t>
            </w:r>
          </w:p>
        </w:tc>
        <w:tc>
          <w:tcPr>
            <w:tcW w:type="dxa" w:w="803"/>
            <w:vAlign w:val="center"/>
          </w:tcPr>
          <w:p>
            <w:pPr>
              <w:ind w:firstLine="0"/>
              <w:jc w:val="center"/>
            </w:pPr>
            <w:r/>
            <w:r>
              <w:rPr>
                <w:rFonts w:ascii="Times New Roman" w:hAnsi="Times New Roman"/>
                <w:sz w:val="18"/>
              </w:rPr>
              <w:t>6</w:t>
            </w:r>
          </w:p>
        </w:tc>
      </w:tr>
      <w:tr>
        <w:tc>
          <w:tcPr>
            <w:tcW w:type="dxa" w:w="803"/>
            <w:vAlign w:val="center"/>
          </w:tcPr>
          <w:p>
            <w:pPr>
              <w:ind w:firstLine="0"/>
              <w:jc w:val="center"/>
            </w:pPr>
            <w:r/>
            <w:r>
              <w:rPr>
                <w:rFonts w:ascii="Times New Roman" w:hAnsi="Times New Roman"/>
                <w:sz w:val="18"/>
              </w:rPr>
              <w:t>2023</w:t>
            </w:r>
          </w:p>
        </w:tc>
        <w:tc>
          <w:tcPr>
            <w:tcW w:type="dxa" w:w="803"/>
            <w:vAlign w:val="center"/>
          </w:tcPr>
          <w:p>
            <w:pPr>
              <w:ind w:firstLine="0"/>
              <w:jc w:val="center"/>
            </w:pPr>
            <w:r/>
            <w:r>
              <w:rPr>
                <w:rFonts w:ascii="Times New Roman" w:hAnsi="Times New Roman"/>
                <w:sz w:val="18"/>
              </w:rPr>
              <w:t>15.05</w:t>
            </w:r>
          </w:p>
        </w:tc>
        <w:tc>
          <w:tcPr>
            <w:tcW w:type="dxa" w:w="803"/>
            <w:vAlign w:val="center"/>
          </w:tcPr>
          <w:p>
            <w:pPr>
              <w:ind w:firstLine="0"/>
              <w:jc w:val="center"/>
            </w:pPr>
            <w:r/>
            <w:r>
              <w:rPr>
                <w:rFonts w:ascii="Times New Roman" w:hAnsi="Times New Roman"/>
                <w:sz w:val="18"/>
              </w:rPr>
              <w:t>1351</w:t>
            </w:r>
          </w:p>
        </w:tc>
        <w:tc>
          <w:tcPr>
            <w:tcW w:type="dxa" w:w="803"/>
            <w:vAlign w:val="center"/>
          </w:tcPr>
          <w:p>
            <w:pPr>
              <w:ind w:firstLine="0"/>
              <w:jc w:val="center"/>
            </w:pPr>
            <w:r/>
            <w:r>
              <w:rPr>
                <w:rFonts w:ascii="Times New Roman" w:hAnsi="Times New Roman"/>
                <w:sz w:val="18"/>
              </w:rPr>
              <w:t>14.05</w:t>
            </w:r>
          </w:p>
        </w:tc>
        <w:tc>
          <w:tcPr>
            <w:tcW w:type="dxa" w:w="803"/>
            <w:vAlign w:val="center"/>
          </w:tcPr>
          <w:p>
            <w:pPr>
              <w:ind w:firstLine="0"/>
              <w:jc w:val="center"/>
            </w:pPr>
            <w:r/>
            <w:r>
              <w:rPr>
                <w:rFonts w:ascii="Times New Roman" w:hAnsi="Times New Roman"/>
                <w:sz w:val="18"/>
              </w:rPr>
              <w:t>907</w:t>
            </w:r>
          </w:p>
        </w:tc>
        <w:tc>
          <w:tcPr>
            <w:tcW w:type="dxa" w:w="803"/>
            <w:vAlign w:val="center"/>
          </w:tcPr>
          <w:p>
            <w:pPr>
              <w:ind w:firstLine="0"/>
              <w:jc w:val="center"/>
            </w:pPr>
            <w:r/>
            <w:r>
              <w:rPr>
                <w:rFonts w:ascii="Times New Roman" w:hAnsi="Times New Roman"/>
                <w:sz w:val="18"/>
              </w:rPr>
              <w:t>20.05</w:t>
            </w:r>
          </w:p>
        </w:tc>
        <w:tc>
          <w:tcPr>
            <w:tcW w:type="dxa" w:w="803"/>
            <w:vAlign w:val="center"/>
          </w:tcPr>
          <w:p>
            <w:pPr>
              <w:ind w:firstLine="0"/>
              <w:jc w:val="center"/>
            </w:pPr>
            <w:r/>
            <w:r>
              <w:rPr>
                <w:rFonts w:ascii="Times New Roman" w:hAnsi="Times New Roman"/>
                <w:sz w:val="18"/>
              </w:rPr>
              <w:t>596</w:t>
            </w:r>
          </w:p>
        </w:tc>
        <w:tc>
          <w:tcPr>
            <w:tcW w:type="dxa" w:w="803"/>
            <w:vAlign w:val="center"/>
          </w:tcPr>
          <w:p>
            <w:pPr>
              <w:ind w:firstLine="0"/>
              <w:jc w:val="center"/>
            </w:pPr>
            <w:r/>
            <w:r>
              <w:rPr>
                <w:rFonts w:ascii="Times New Roman" w:hAnsi="Times New Roman"/>
                <w:sz w:val="18"/>
              </w:rPr>
              <w:t>31.05</w:t>
            </w:r>
          </w:p>
        </w:tc>
        <w:tc>
          <w:tcPr>
            <w:tcW w:type="dxa" w:w="803"/>
            <w:vAlign w:val="center"/>
          </w:tcPr>
          <w:p>
            <w:pPr>
              <w:ind w:firstLine="0"/>
              <w:jc w:val="center"/>
            </w:pPr>
            <w:r/>
            <w:r>
              <w:rPr>
                <w:rFonts w:ascii="Times New Roman" w:hAnsi="Times New Roman"/>
                <w:sz w:val="18"/>
              </w:rPr>
              <w:t>1226</w:t>
            </w:r>
          </w:p>
        </w:tc>
        <w:tc>
          <w:tcPr>
            <w:tcW w:type="dxa" w:w="803"/>
            <w:vAlign w:val="center"/>
          </w:tcPr>
          <w:p>
            <w:pPr>
              <w:ind w:firstLine="0"/>
              <w:jc w:val="center"/>
            </w:pPr>
            <w:r/>
            <w:r>
              <w:rPr>
                <w:rFonts w:ascii="Times New Roman" w:hAnsi="Times New Roman"/>
                <w:sz w:val="18"/>
              </w:rPr>
              <w:t>5</w:t>
            </w:r>
          </w:p>
        </w:tc>
        <w:tc>
          <w:tcPr>
            <w:tcW w:type="dxa" w:w="803"/>
            <w:vAlign w:val="center"/>
          </w:tcPr>
          <w:p>
            <w:pPr>
              <w:ind w:firstLine="0"/>
              <w:jc w:val="center"/>
            </w:pPr>
            <w:r/>
            <w:r>
              <w:rPr>
                <w:rFonts w:ascii="Times New Roman" w:hAnsi="Times New Roman"/>
                <w:sz w:val="18"/>
              </w:rPr>
              <w:t>6</w:t>
            </w:r>
          </w:p>
        </w:tc>
        <w:tc>
          <w:tcPr>
            <w:tcW w:type="dxa" w:w="803"/>
            <w:vAlign w:val="center"/>
          </w:tcPr>
          <w:p>
            <w:pPr>
              <w:ind w:firstLine="0"/>
              <w:jc w:val="center"/>
            </w:pPr>
            <w:r/>
            <w:r>
              <w:rPr>
                <w:rFonts w:ascii="Times New Roman" w:hAnsi="Times New Roman"/>
                <w:sz w:val="18"/>
              </w:rPr>
              <w:t>11</w:t>
            </w:r>
          </w:p>
        </w:tc>
      </w:tr>
    </w:tbl>
    <w:p>
      <w:pPr>
        <w:spacing w:after="240"/>
        <w:ind w:firstLine="0"/>
        <w:jc w:val="both"/>
      </w:pPr>
      <w:r>
        <w:rPr>
          <w:i/>
        </w:rPr>
        <w:t>Светло-зелёным цветом выделены годы, в которые пик в Якутске достиг или превысил критический порог 800 см. Пост Покровск ввиду фрагментарности архивных данных за отдельные годы не включен в погодичный сквозной анализ лагов в Таблице 2.13. Тем не менее, средний пик половодья для него рассчитан по доступным полным периодам наблюдений и представлен в Таблице 2.12 (814 см), поскольку данный створ является важнейшим ближним предвестником для Якутска.</w:t>
      </w:r>
    </w:p>
    <w:p>
      <w:pPr>
        <w:spacing w:after="120"/>
        <w:jc w:val="both"/>
      </w:pPr>
      <w:r>
        <w:t>По положительным лагам дат пиков медианное смещение составляет: Ленск → Якутск — около 8 суток, Олёкминск → Якутск — около 6 суток, Покровск → Якутск — 0,5–1 сут по отдельным наблюдениям. Эти значения относятся только к натурным календарным сдвигам дат пиков и не смешиваются с интерпретацией LC-кривых (раздел 2.4), где время выступает нормированной порядковой координатой. Наибольшие пики в Якутске зафиксированы в 2020 г. (854 см) и 2011 г. (829 см); минимальный — в 2014 г. (432 см). Пики в Жиганске систематически выше якутских (медиана 1110 против 648 см) вследствие аккумуляции стока от правых притоков и более частого формирования заторных подпоров в нижнем течении.</w:t>
      </w:r>
    </w:p>
    <w:p>
      <w:pPr>
        <w:spacing w:after="120"/>
        <w:jc w:val="both"/>
      </w:pPr>
      <w:r>
        <w:t>Часть лет демонстрирует отрицательные значения лагов Ленск → Якутск и Олёкминск → Якутск (например, 2008, 2012, 2016–2019 гг.). Такие значения возникают при независимом выборе абсолютных максимумов в широком окне март–июнь: максимум на верхнем посту мог быть связан с более поздним дождевым паводком, тогда как максимум в Якутске приходился на фазу вскрытия льда, либо наоборот. Поэтому отрицательные лаги не используются как оценки добегания единой волны половодья. Для операционного анализа они выделяются как особая группа, требующая проверки ледовой и дождевой обстановки, а не механического включения в регрессионную оценку транзита.</w:t>
      </w:r>
    </w:p>
    <w:p>
      <w:pPr>
        <w:spacing w:before="240" w:after="120"/>
        <w:ind w:firstLine="0"/>
        <w:jc w:val="left"/>
      </w:pPr>
      <w:r>
        <w:rPr>
          <w:b/>
          <w:sz w:val="26"/>
        </w:rPr>
        <w:t>2.1.5. Данные о глубине сезонного протаивания (программа CALM)</w:t>
      </w:r>
    </w:p>
    <w:p>
      <w:pPr>
        <w:spacing w:after="120"/>
        <w:jc w:val="both"/>
      </w:pPr>
      <w:r>
        <w:rPr>
          <w:rFonts w:ascii="Times New Roman" w:hAnsi="Times New Roman" w:eastAsia="Times New Roman" w:cs="Times New Roman"/>
        </w:rPr>
        <w:t>Многолетние ряды глубины сезонного протаивания грунта (сезонно-талый слой, СТС; в международной терминологии — Active Layer Thickness, ALT) получены из официального реестра международной программы циркумполярного мониторинга вечной мерзлоты CALM (Circumpolar Active Layer Monitoring), координируемой Университетом Джорджа Вашингтона (портал https://www2.gwu.edu/~calm/data/data-links.htm). Используются ряды по двум опорным площадкам Якутского геокриологического района, охватывающие расчётный период 2008–2023 гг. (n = 16 лет по каждой площадке).</w:t>
      </w:r>
    </w:p>
    <w:p>
      <w:pPr>
        <w:spacing w:after="120"/>
        <w:jc w:val="both"/>
      </w:pPr>
      <w:r>
        <w:t>Площадка R42 «Туймаада» (62,01° с.ш., 129,66° в.д.; метод 50/TT) локализована в пределах городской застройки Якутска и фиксирует мощность деятельного слоя в условиях нарушенного напочвенного покрова и теплового воздействия инженерных коммуникаций. По прямым полевым измерениям за 2008–2023 гг. среднее значение СТС по площадке R42 составило 202,8 см при линейной тенденции +5,2 см/десятилетие (расчёт OLS по годовым измерениям). Площадка R43 «Нелегер» (62,32° с.ш., 129,50° в.д.) расположена за пределами городской агломерации, в условиях ненарушенного таёжно-аласного ландшафта, и отражает фоновую динамику деятельного слоя без антропогенного воздействия. Среднее значение СТС по R43 за тот же период составило 124,3 см при тренде +1,7 см/десятилетие.</w:t>
      </w:r>
    </w:p>
    <w:p>
      <w:pPr>
        <w:spacing w:after="120"/>
        <w:jc w:val="both"/>
      </w:pPr>
      <w:r>
        <w:t>Контраст трендов (+5,2 против +1,7 см/десятилетие) рассматривается как количественный признак более интенсивного протаивания в урбанизированных условиях по сравнению с фоновым ландшафтом. Эта интерпретация не заменяет инженерно-геологического обследования конкретных оснований, но показывает, что антропогенно изменённая поверхность усиливает тепловую нагрузку на верхнюю часть мерзлотной толщи. Поскольку в ряду температуры грунта на глубине 3,2 м превышение нулевой среднегодовой изотермы уже зафиксировано после 2014 г., дальнейший анализ должен оценивать не момент первичного пересечения порога, а устойчивость положительных значений и возможное развитие зоны талого состояния в последующие годы.</w:t>
      </w:r>
    </w:p>
    <w:p>
      <w:pPr>
        <w:spacing w:before="240" w:after="120"/>
        <w:ind w:firstLine="0"/>
        <w:jc w:val="left"/>
      </w:pPr>
      <w:r>
        <w:rPr>
          <w:b/>
          <w:sz w:val="26"/>
        </w:rPr>
        <w:t>2.1.6. Архив чрезвычайных ситуаций (МЧС)</w:t>
      </w:r>
    </w:p>
    <w:p>
      <w:pPr>
        <w:spacing w:after="120"/>
        <w:jc w:val="both"/>
      </w:pPr>
      <w:r>
        <w:t>Информационная база по чрезвычайным ситуациям сформирована на основе официального архива Главного управления МЧС России по Республике Саха (Якутия) и сопряжённой выборки из общероссийского массива «baza-dla-interneta-1991-2024-gg.xls» ФГБУ «ВНИИГМИ-МЦД» (meteo.ru/data/adverse-weather-conditions/). Полный архив, консолидированный в рабочем файле data/mchs_events.csv, охватывает период 1991–2024 гг. и насчитывает 149 событий. Из них к гидрологическим типам (Затор, Половодье, Паводок) относится 71 событие.</w:t>
      </w:r>
    </w:p>
    <w:p>
      <w:pPr>
        <w:spacing w:after="120"/>
        <w:jc w:val="both"/>
      </w:pPr>
      <w:r>
        <w:rPr>
          <w:rFonts w:ascii="Times New Roman" w:hAnsi="Times New Roman" w:eastAsia="Times New Roman" w:cs="Times New Roman"/>
        </w:rPr>
        <w:t>В расчётный массив работы (2008–2023 гг.) попадает 79 событий всех типов; из них 40 относятся к гидрологическим — заторы льда, половодья и дождевые паводки. Структурный анализ архива и его сезонное распределение приведены в разделе 2.6.</w:t>
      </w:r>
    </w:p>
    <w:p>
      <w:pPr>
        <w:spacing w:before="240" w:after="120"/>
        <w:ind w:firstLine="0"/>
        <w:jc w:val="left"/>
      </w:pPr>
      <w:r>
        <w:rPr>
          <w:b/>
          <w:sz w:val="28"/>
        </w:rPr>
        <w:t>2.2. Обоснование пространственно-временных границ исследования</w:t>
      </w:r>
    </w:p>
    <w:p>
      <w:pPr>
        <w:spacing w:before="240" w:after="120"/>
        <w:ind w:firstLine="0"/>
        <w:jc w:val="left"/>
      </w:pPr>
      <w:r>
        <w:rPr>
          <w:b/>
          <w:sz w:val="26"/>
        </w:rPr>
        <w:t>2.2.1. Пространственная фильтрация</w:t>
      </w:r>
    </w:p>
    <w:p>
      <w:pPr>
        <w:spacing w:after="120"/>
        <w:jc w:val="both"/>
      </w:pPr>
      <w:r>
        <w:rPr>
          <w:rFonts w:ascii="Times New Roman" w:hAnsi="Times New Roman" w:eastAsia="Times New Roman" w:cs="Times New Roman"/>
        </w:rPr>
        <w:t>На этапе предварительного разведочного анализа данных из исходного метеорологического массива были полностью исключены станции, не относящиеся к руслу р. Лены, в первую очередь станции Оймякон и Верхоянск, географически расположенные в бассейнах рек Индигирка и Яна соответственно. Их включение в выборку привнесло бы посторонний климатический сигнал, не связанный с формированием стока Лены, и исказило бы пространственные корреляции. Итоговая опорная метеорологическая сеть сужена до четырех репрезентативных станций — Киренск, Олёкминск, Якутск, Жиганск, — описанных в подразделе 2.1.1.</w:t>
      </w:r>
    </w:p>
    <w:p>
      <w:pPr>
        <w:spacing w:after="120"/>
        <w:jc w:val="both"/>
      </w:pPr>
      <w:r>
        <w:t>Аналогичный принцип пространственной фильтрации применён к геокриологическому блоку программы CALM: из широкого перечня циркумполярных площадок отобраны только две — R42 «Туймаада» и R43 «Нелегер», привязанные к Якутскому геокриологическому району. Такой выбор обеспечивает прямую пространственную сопряжённость рядов СТС со статистикой метеостанции Якутск (ID ВМО 24959) и позволяет количественно оценить контрастность деградации мерзлоты в урбанизированных и фоновых ландшафтных условиях при идентичном макроклиматическом давлении.</w:t>
      </w:r>
    </w:p>
    <w:p>
      <w:pPr>
        <w:spacing w:before="240" w:after="120"/>
        <w:ind w:firstLine="0"/>
        <w:jc w:val="left"/>
      </w:pPr>
      <w:r>
        <w:rPr>
          <w:b/>
          <w:sz w:val="26"/>
        </w:rPr>
        <w:t>2.2.2. Обоснование расчётного периода 2008–2023 гг.</w:t>
      </w:r>
    </w:p>
    <w:p>
      <w:pPr>
        <w:spacing w:after="120"/>
        <w:jc w:val="both"/>
      </w:pPr>
      <w:r>
        <w:t>Расчётный период 2008–2023 гг. определён доступностью непрерывных и репрезентативных рядов глубины сезонного протаивания на опорных площадках CALM. Для остальных категорий данных в исходных архивах сохранены значительно более длинные ряды: метеорологические наблюдения ВНИИГМИ-МЦД охватывают период с конца XIX в. по 2025 г.; гидрологические ряды AllRivers — 2001–2026 гг.; ряд температуры грунта на глубине 3,2 м по Якутску — с 1970-х гг. Однако методология работы требует жёсткой синхронизации всех предикторов в едином временном окне, и в качестве лимитирующего фактора выступает именно мерзлотный блок CALM. Все избыточные исторические массивы для последующего сопоставительного анализа усечены до окна 2008–2023 гг.; полные ряды по температуре грунта и метеоданным используются как самостоятельный материал при описании долгосрочных трендов (раздел 2.1.3).</w:t>
      </w:r>
    </w:p>
    <w:p>
      <w:pPr>
        <w:spacing w:after="120"/>
        <w:jc w:val="both"/>
      </w:pPr>
      <w:r>
        <w:rPr>
          <w:rFonts w:ascii="Times New Roman" w:hAnsi="Times New Roman" w:eastAsia="Times New Roman" w:cs="Times New Roman"/>
        </w:rPr>
        <w:t>Для анализа зимних рядов период расширен на зиму 2007/2008 гг. (ноябрь–декабрь 2007 г.), поскольку методика согласования зимнего снегозапаса с весенним половодьем требует учёта зимней предыстории, формирующейся непосредственно перед первым весенним сезоном расчётного периода (весна 2008 г.).</w:t>
      </w:r>
    </w:p>
    <w:p>
      <w:pPr>
        <w:spacing w:after="120"/>
        <w:jc w:val="both"/>
      </w:pPr>
      <w:r>
        <w:t>Объём выборки n = 16 лет по всем опорным переменным расчётного периода является существенным ограничением. При таком объёме стандартные отклонения, z-коэффициенты, тренды OLS, коэффициенты связи и параметры LC-кривых обладают высокой неопределённостью, а формальные тесты значимости имеют низкую мощность. Поэтому количественные результаты разделов 2.3–2.5 рассматриваются как индикативные: они описывают структуру и согласованность рядов, но не дают оснований для жёстких вероятностных выводов без расширения наблюдательной базы.</w:t>
      </w:r>
    </w:p>
    <w:p>
      <w:pPr>
        <w:spacing w:before="240" w:after="120"/>
        <w:ind w:firstLine="0"/>
        <w:jc w:val="left"/>
      </w:pPr>
      <w:r>
        <w:rPr>
          <w:b/>
          <w:sz w:val="26"/>
        </w:rPr>
        <w:t>2.2.3. Уровни временного агрегирования</w:t>
      </w:r>
    </w:p>
    <w:p>
      <w:pPr>
        <w:spacing w:after="120"/>
        <w:jc w:val="both"/>
      </w:pPr>
      <w:r>
        <w:rPr>
          <w:rFonts w:ascii="Times New Roman" w:hAnsi="Times New Roman" w:eastAsia="Times New Roman" w:cs="Times New Roman"/>
        </w:rPr>
        <w:t>По результатам разведочного анализа приняты два уровня временной дискретизации: суточный шаг — для оперативных гидрологических и метеорологических сигналов (температура воздуха, осадки, высота снежного покрова, температура грунта в верхних горизонтах, уровни воды на гидропостах) и годовой шаг — для инерционных мерзлотных процессов (глубина сезонного протаивания, среднегодовая температура грунта на глубине 3,2 м). Месячный уровень агрегации не используется, поскольку месячные суммы и средние сглаживают короткие критические эпизоды: суточные пики уровней воды, экстремальные осадки, аномально тёплые дни и весенние оттепели.</w:t>
      </w:r>
    </w:p>
    <w:p>
      <w:pPr>
        <w:spacing w:before="240" w:after="120"/>
        <w:ind w:firstLine="0"/>
        <w:jc w:val="left"/>
      </w:pPr>
      <w:r>
        <w:rPr>
          <w:b/>
          <w:sz w:val="28"/>
        </w:rPr>
        <w:t>2.3. Описание индексов аномальности</w:t>
      </w:r>
    </w:p>
    <w:p>
      <w:pPr>
        <w:spacing w:before="240" w:after="120"/>
        <w:ind w:firstLine="0"/>
        <w:jc w:val="left"/>
      </w:pPr>
      <w:r>
        <w:rPr>
          <w:b/>
          <w:sz w:val="26"/>
        </w:rPr>
        <w:t>2.3.1. Стандартизованные Z-оценки климатических параметров</w:t>
      </w:r>
    </w:p>
    <w:p>
      <w:pPr>
        <w:spacing w:after="120"/>
        <w:jc w:val="both"/>
      </w:pPr>
      <w:r>
        <w:t>Для унификации сравнительного анализа гидрометеорологических параметров, измеряемых в разных физических единицах, применяется метод стандартизации через Z-оценки. Для каждого параметра x и каждого года t рассчитывается отклонение от средней арифметической периода 2008–2023 гг. в единицах выборочного стандартного отклонения:</w:t>
      </w:r>
    </w:p>
    <w:p>
      <w:pPr>
        <w:ind w:firstLine="0"/>
        <w:jc w:val="center"/>
      </w:pPr>
      <w:r>
        <w:rPr>
          <w:i/>
          <w:sz w:val="26"/>
        </w:rPr>
        <w:t>z_t = (x_t − x̄) / σ_x</w:t>
      </w:r>
    </w:p>
    <w:p>
      <w:pPr>
        <w:spacing w:after="120"/>
        <w:jc w:val="both"/>
      </w:pPr>
      <w:r>
        <w:t>где x_t — значение параметра в год t; x̄ — среднее значение за 2008–2023 гг.; σ_x — выборочное стандартное отклонение. Использование шестнадцатилетнего опорного периода обеспечивает согласованность климатической нормы со всеми другими блоками работы (гидрология, мерзлота, ЧС) и устраняет влияние ретроспективного выбора базы.</w:t>
      </w:r>
    </w:p>
    <w:p>
      <w:pPr>
        <w:spacing w:after="120"/>
        <w:jc w:val="both"/>
      </w:pPr>
      <w:r>
        <w:t>Z-оценки в настоящей работе нормируются относительно собственного 16-летнего периода исследования (2008–2023 гг.), а не относительно долгосрочной климатической нормы ВМО (1961–1990 или 1991–2020 гг.). Такая внутренняя нормировка обеспечивает сопоставимость блоков внутри расчётного окна, но имеет два ограничения: параметры σ_x и x̄ оцениваются по тому же ряду, к которому применяются, а полученные z-индексы напрямую не сопоставимы с оценками, рассчитанными относительно стандартных тридцатилетних нормалей. При расширении ряда z-оценки должны быть пересчитаны; нормировка относительно долгосрочной нормы Росгидромета может рассматриваться как отдельная процедура калибровки.</w:t>
      </w:r>
    </w:p>
    <w:p>
      <w:pPr>
        <w:spacing w:after="120"/>
        <w:jc w:val="both"/>
      </w:pPr>
      <w:r>
        <w:rPr>
          <w:rFonts w:ascii="Times New Roman" w:hAnsi="Times New Roman" w:eastAsia="Times New Roman" w:cs="Times New Roman"/>
        </w:rPr>
        <w:t>Полученная Z-оценка используется для единообразной классификации сезонов по степени отклонения от внутренней нормы 2008–2023 гг. Эта классификация является описательной: при малом объёме выборки она чувствительна к отдельным годам и не должна отождествляться с климатологической нормалью ВМО.</w:t>
      </w:r>
    </w:p>
    <w:p>
      <w:pPr>
        <w:spacing w:before="120" w:after="60"/>
        <w:ind w:firstLine="0"/>
        <w:jc w:val="left"/>
      </w:pPr>
      <w:r>
        <w:rPr>
          <w:b w:val="0"/>
          <w:i w:val="0"/>
          <w:sz w:val="22"/>
        </w:rPr>
        <w:t>Таблица 2.14 — Классификация климатических сезонов по Z-оценке медианной суточной температуры</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928"/>
            <w:shd w:val="clear" w:color="auto" w:fill="D9D9D9"/>
            <w:vAlign w:val="center"/>
          </w:tcPr>
          <w:p>
            <w:pPr>
              <w:ind w:firstLine="0"/>
              <w:jc w:val="center"/>
            </w:pPr>
            <w:r/>
            <w:r>
              <w:rPr>
                <w:rFonts w:ascii="Times New Roman" w:hAnsi="Times New Roman"/>
                <w:b/>
                <w:sz w:val="20"/>
              </w:rPr>
              <w:t>Z-оценка</w:t>
            </w:r>
          </w:p>
        </w:tc>
        <w:tc>
          <w:tcPr>
            <w:tcW w:type="dxa" w:w="2154"/>
            <w:shd w:val="clear" w:color="auto" w:fill="D9D9D9"/>
            <w:vAlign w:val="center"/>
          </w:tcPr>
          <w:p>
            <w:pPr>
              <w:ind w:firstLine="0"/>
              <w:jc w:val="center"/>
            </w:pPr>
            <w:r/>
            <w:r>
              <w:rPr>
                <w:rFonts w:ascii="Times New Roman" w:hAnsi="Times New Roman"/>
                <w:b/>
                <w:sz w:val="20"/>
              </w:rPr>
              <w:t>Характер сезона</w:t>
            </w:r>
          </w:p>
        </w:tc>
        <w:tc>
          <w:tcPr>
            <w:tcW w:type="dxa" w:w="2665"/>
            <w:shd w:val="clear" w:color="auto" w:fill="D9D9D9"/>
            <w:vAlign w:val="center"/>
          </w:tcPr>
          <w:p>
            <w:pPr>
              <w:ind w:firstLine="0"/>
              <w:jc w:val="center"/>
            </w:pPr>
            <w:r/>
            <w:r>
              <w:rPr>
                <w:rFonts w:ascii="Times New Roman" w:hAnsi="Times New Roman"/>
                <w:b/>
                <w:sz w:val="20"/>
              </w:rPr>
              <w:t>Климатический смысл</w:t>
            </w:r>
          </w:p>
        </w:tc>
        <w:tc>
          <w:tcPr>
            <w:tcW w:type="dxa" w:w="2665"/>
            <w:shd w:val="clear" w:color="auto" w:fill="D9D9D9"/>
            <w:vAlign w:val="center"/>
          </w:tcPr>
          <w:p>
            <w:pPr>
              <w:ind w:firstLine="0"/>
              <w:jc w:val="center"/>
            </w:pPr>
            <w:r/>
            <w:r>
              <w:rPr>
                <w:rFonts w:ascii="Times New Roman" w:hAnsi="Times New Roman"/>
                <w:b/>
                <w:sz w:val="20"/>
              </w:rPr>
              <w:t>Эмпирическая частота</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тёплая</w:t>
            </w:r>
          </w:p>
        </w:tc>
        <w:tc>
          <w:tcPr>
            <w:tcW w:type="dxa" w:w="2665"/>
            <w:vAlign w:val="center"/>
          </w:tcPr>
          <w:p>
            <w:pPr>
              <w:ind w:firstLine="0"/>
              <w:jc w:val="center"/>
            </w:pPr>
            <w:r/>
            <w:r>
              <w:rPr>
                <w:rFonts w:ascii="Times New Roman" w:hAnsi="Times New Roman"/>
                <w:sz w:val="20"/>
              </w:rPr>
              <w:t>Резко выше климатической нормы</w:t>
            </w:r>
          </w:p>
        </w:tc>
        <w:tc>
          <w:tcPr>
            <w:tcW w:type="dxa" w:w="2665"/>
            <w:vAlign w:val="center"/>
          </w:tcPr>
          <w:p>
            <w:pPr>
              <w:ind w:firstLine="0"/>
              <w:jc w:val="center"/>
            </w:pPr>
            <w:r/>
            <w:r>
              <w:rPr>
                <w:rFonts w:ascii="Times New Roman" w:hAnsi="Times New Roman"/>
                <w:sz w:val="20"/>
              </w:rPr>
              <w:t>Редкое явление (≈1 раз в 10 лет)</w:t>
            </w:r>
          </w:p>
        </w:tc>
      </w:tr>
      <w:tr>
        <w:tc>
          <w:tcPr>
            <w:tcW w:type="dxa" w:w="1928"/>
            <w:vAlign w:val="center"/>
          </w:tcPr>
          <w:p>
            <w:pPr>
              <w:ind w:firstLine="0"/>
              <w:jc w:val="center"/>
            </w:pPr>
            <w:r/>
            <w:r>
              <w:rPr>
                <w:rFonts w:ascii="Times New Roman" w:hAnsi="Times New Roman"/>
                <w:sz w:val="20"/>
              </w:rPr>
              <w:t>+0,5 ≤ z &lt; +1,5</w:t>
            </w:r>
          </w:p>
        </w:tc>
        <w:tc>
          <w:tcPr>
            <w:tcW w:type="dxa" w:w="2154"/>
            <w:vAlign w:val="center"/>
          </w:tcPr>
          <w:p>
            <w:pPr>
              <w:ind w:firstLine="0"/>
              <w:jc w:val="center"/>
            </w:pPr>
            <w:r/>
            <w:r>
              <w:rPr>
                <w:rFonts w:ascii="Times New Roman" w:hAnsi="Times New Roman"/>
                <w:sz w:val="20"/>
              </w:rPr>
              <w:t>Тёплая</w:t>
            </w:r>
          </w:p>
        </w:tc>
        <w:tc>
          <w:tcPr>
            <w:tcW w:type="dxa" w:w="2665"/>
            <w:vAlign w:val="center"/>
          </w:tcPr>
          <w:p>
            <w:pPr>
              <w:ind w:firstLine="0"/>
              <w:jc w:val="center"/>
            </w:pPr>
            <w:r/>
            <w:r>
              <w:rPr>
                <w:rFonts w:ascii="Times New Roman" w:hAnsi="Times New Roman"/>
                <w:sz w:val="20"/>
              </w:rPr>
              <w:t>Выше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−0,5 &lt; z &lt; +0,5</w:t>
            </w:r>
          </w:p>
        </w:tc>
        <w:tc>
          <w:tcPr>
            <w:tcW w:type="dxa" w:w="2154"/>
            <w:vAlign w:val="center"/>
          </w:tcPr>
          <w:p>
            <w:pPr>
              <w:ind w:firstLine="0"/>
              <w:jc w:val="center"/>
            </w:pPr>
            <w:r/>
            <w:r>
              <w:rPr>
                <w:rFonts w:ascii="Times New Roman" w:hAnsi="Times New Roman"/>
                <w:sz w:val="20"/>
              </w:rPr>
              <w:t>Норма</w:t>
            </w:r>
          </w:p>
        </w:tc>
        <w:tc>
          <w:tcPr>
            <w:tcW w:type="dxa" w:w="2665"/>
            <w:vAlign w:val="center"/>
          </w:tcPr>
          <w:p>
            <w:pPr>
              <w:ind w:firstLine="0"/>
              <w:jc w:val="center"/>
            </w:pPr>
            <w:r/>
            <w:r>
              <w:rPr>
                <w:rFonts w:ascii="Times New Roman" w:hAnsi="Times New Roman"/>
                <w:sz w:val="20"/>
              </w:rPr>
              <w:t>Близко к климатической норме</w:t>
            </w:r>
          </w:p>
        </w:tc>
        <w:tc>
          <w:tcPr>
            <w:tcW w:type="dxa" w:w="2665"/>
            <w:vAlign w:val="center"/>
          </w:tcPr>
          <w:p>
            <w:pPr>
              <w:ind w:firstLine="0"/>
              <w:jc w:val="center"/>
            </w:pPr>
            <w:r/>
            <w:r>
              <w:rPr>
                <w:rFonts w:ascii="Times New Roman" w:hAnsi="Times New Roman"/>
                <w:sz w:val="20"/>
              </w:rPr>
              <w:t>Типичное состояние</w:t>
            </w:r>
          </w:p>
        </w:tc>
      </w:tr>
      <w:tr>
        <w:tc>
          <w:tcPr>
            <w:tcW w:type="dxa" w:w="1928"/>
            <w:vAlign w:val="center"/>
          </w:tcPr>
          <w:p>
            <w:pPr>
              <w:ind w:firstLine="0"/>
              <w:jc w:val="center"/>
            </w:pPr>
            <w:r/>
            <w:r>
              <w:rPr>
                <w:rFonts w:ascii="Times New Roman" w:hAnsi="Times New Roman"/>
                <w:sz w:val="20"/>
              </w:rPr>
              <w:t>−1,5 ≤ z ≤ −0,5</w:t>
            </w:r>
          </w:p>
        </w:tc>
        <w:tc>
          <w:tcPr>
            <w:tcW w:type="dxa" w:w="2154"/>
            <w:vAlign w:val="center"/>
          </w:tcPr>
          <w:p>
            <w:pPr>
              <w:ind w:firstLine="0"/>
              <w:jc w:val="center"/>
            </w:pPr>
            <w:r/>
            <w:r>
              <w:rPr>
                <w:rFonts w:ascii="Times New Roman" w:hAnsi="Times New Roman"/>
                <w:sz w:val="20"/>
              </w:rPr>
              <w:t>Холодная</w:t>
            </w:r>
          </w:p>
        </w:tc>
        <w:tc>
          <w:tcPr>
            <w:tcW w:type="dxa" w:w="2665"/>
            <w:vAlign w:val="center"/>
          </w:tcPr>
          <w:p>
            <w:pPr>
              <w:ind w:firstLine="0"/>
              <w:jc w:val="center"/>
            </w:pPr>
            <w:r/>
            <w:r>
              <w:rPr>
                <w:rFonts w:ascii="Times New Roman" w:hAnsi="Times New Roman"/>
                <w:sz w:val="20"/>
              </w:rPr>
              <w:t>Ниже климатической нормы</w:t>
            </w:r>
          </w:p>
        </w:tc>
        <w:tc>
          <w:tcPr>
            <w:tcW w:type="dxa" w:w="2665"/>
            <w:vAlign w:val="center"/>
          </w:tcPr>
          <w:p>
            <w:pPr>
              <w:ind w:firstLine="0"/>
              <w:jc w:val="center"/>
            </w:pPr>
            <w:r/>
            <w:r>
              <w:rPr>
                <w:rFonts w:ascii="Times New Roman" w:hAnsi="Times New Roman"/>
                <w:sz w:val="20"/>
              </w:rPr>
              <w:t>Относительно частое</w:t>
            </w:r>
          </w:p>
        </w:tc>
      </w:tr>
      <w:tr>
        <w:tc>
          <w:tcPr>
            <w:tcW w:type="dxa" w:w="1928"/>
            <w:vAlign w:val="center"/>
          </w:tcPr>
          <w:p>
            <w:pPr>
              <w:ind w:firstLine="0"/>
              <w:jc w:val="center"/>
            </w:pPr>
            <w:r/>
            <w:r>
              <w:rPr>
                <w:rFonts w:ascii="Times New Roman" w:hAnsi="Times New Roman"/>
                <w:sz w:val="20"/>
              </w:rPr>
              <w:t>z ≤ −1,5</w:t>
            </w:r>
          </w:p>
        </w:tc>
        <w:tc>
          <w:tcPr>
            <w:tcW w:type="dxa" w:w="2154"/>
            <w:vAlign w:val="center"/>
          </w:tcPr>
          <w:p>
            <w:pPr>
              <w:ind w:firstLine="0"/>
              <w:jc w:val="center"/>
            </w:pPr>
            <w:r/>
            <w:r>
              <w:rPr>
                <w:rFonts w:ascii="Times New Roman" w:hAnsi="Times New Roman"/>
                <w:sz w:val="20"/>
              </w:rPr>
              <w:t>Аномально холодная</w:t>
            </w:r>
          </w:p>
        </w:tc>
        <w:tc>
          <w:tcPr>
            <w:tcW w:type="dxa" w:w="2665"/>
            <w:vAlign w:val="center"/>
          </w:tcPr>
          <w:p>
            <w:pPr>
              <w:ind w:firstLine="0"/>
              <w:jc w:val="center"/>
            </w:pPr>
            <w:r/>
            <w:r>
              <w:rPr>
                <w:rFonts w:ascii="Times New Roman" w:hAnsi="Times New Roman"/>
                <w:sz w:val="20"/>
              </w:rPr>
              <w:t>Резко ниже климатической нормы</w:t>
            </w:r>
          </w:p>
        </w:tc>
        <w:tc>
          <w:tcPr>
            <w:tcW w:type="dxa" w:w="2665"/>
            <w:vAlign w:val="center"/>
          </w:tcPr>
          <w:p>
            <w:pPr>
              <w:ind w:firstLine="0"/>
              <w:jc w:val="center"/>
            </w:pPr>
            <w:r/>
            <w:r>
              <w:rPr>
                <w:rFonts w:ascii="Times New Roman" w:hAnsi="Times New Roman"/>
                <w:sz w:val="20"/>
              </w:rPr>
              <w:t>Редкое явление</w:t>
            </w:r>
          </w:p>
        </w:tc>
      </w:tr>
    </w:tbl>
    <w:p>
      <w:pPr>
        <w:spacing w:after="120"/>
        <w:jc w:val="both"/>
      </w:pPr>
      <w:r>
        <w:t>Применение классификации к шестнадцатилетнему ряду медианных весенних температур в Якутске даёт распределение, приведённое в таблице 2.15. Единственная аномально тёплая весна — 2014 г. (z = +1,8; T_med = +1,2 °C). Минимальное значение ряда зафиксировано в 2021 г. (z = −1,4; −4,9 °C), однако по принятому порогу z ≤ −1,5 этот год относится к холодным, а не к аномально холодным. Остальные годы распределяются между нормальной, тёплой и холодной категориями. Граничные отнесения при |z| около 0,5 и 1,5 следует интерпретировать осторожно.</w:t>
      </w:r>
    </w:p>
    <w:p>
      <w:pPr>
        <w:spacing w:before="120" w:after="60"/>
        <w:ind w:firstLine="0"/>
        <w:jc w:val="left"/>
      </w:pPr>
      <w:r>
        <w:rPr>
          <w:b w:val="0"/>
          <w:i w:val="0"/>
          <w:sz w:val="22"/>
        </w:rPr>
        <w:t>Таблица 2.15 — Классификация весен в Якутске по температурному Z-индексу (2008–2023 гг.)</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134"/>
            <w:shd w:val="clear" w:color="auto" w:fill="D9D9D9"/>
            <w:vAlign w:val="center"/>
          </w:tcPr>
          <w:p>
            <w:pPr>
              <w:ind w:firstLine="0"/>
              <w:jc w:val="center"/>
            </w:pPr>
            <w:r/>
            <w:r>
              <w:rPr>
                <w:rFonts w:ascii="Times New Roman" w:hAnsi="Times New Roman"/>
                <w:b/>
                <w:sz w:val="20"/>
              </w:rPr>
              <w:t>Год</w:t>
            </w:r>
          </w:p>
        </w:tc>
        <w:tc>
          <w:tcPr>
            <w:tcW w:type="dxa" w:w="1984"/>
            <w:shd w:val="clear" w:color="auto" w:fill="D9D9D9"/>
            <w:vAlign w:val="center"/>
          </w:tcPr>
          <w:p>
            <w:pPr>
              <w:ind w:firstLine="0"/>
              <w:jc w:val="center"/>
            </w:pPr>
            <w:r/>
            <w:r>
              <w:rPr>
                <w:rFonts w:ascii="Times New Roman" w:hAnsi="Times New Roman"/>
                <w:b/>
                <w:sz w:val="20"/>
              </w:rPr>
              <w:t>T_med весна, °C</w:t>
            </w:r>
          </w:p>
        </w:tc>
        <w:tc>
          <w:tcPr>
            <w:tcW w:type="dxa" w:w="1417"/>
            <w:shd w:val="clear" w:color="auto" w:fill="D9D9D9"/>
            <w:vAlign w:val="center"/>
          </w:tcPr>
          <w:p>
            <w:pPr>
              <w:ind w:firstLine="0"/>
              <w:jc w:val="center"/>
            </w:pPr>
            <w:r/>
            <w:r>
              <w:rPr>
                <w:rFonts w:ascii="Times New Roman" w:hAnsi="Times New Roman"/>
                <w:b/>
                <w:sz w:val="20"/>
              </w:rPr>
              <w:t>Z-оценка</w:t>
            </w:r>
          </w:p>
        </w:tc>
        <w:tc>
          <w:tcPr>
            <w:tcW w:type="dxa" w:w="2551"/>
            <w:shd w:val="clear" w:color="auto" w:fill="D9D9D9"/>
            <w:vAlign w:val="center"/>
          </w:tcPr>
          <w:p>
            <w:pPr>
              <w:ind w:firstLine="0"/>
              <w:jc w:val="center"/>
            </w:pPr>
            <w:r/>
            <w:r>
              <w:rPr>
                <w:rFonts w:ascii="Times New Roman" w:hAnsi="Times New Roman"/>
                <w:b/>
                <w:sz w:val="20"/>
              </w:rPr>
              <w:t>Характер весны</w:t>
            </w:r>
          </w:p>
        </w:tc>
      </w:tr>
      <w:tr>
        <w:tc>
          <w:tcPr>
            <w:tcW w:type="dxa" w:w="1134"/>
            <w:vAlign w:val="center"/>
          </w:tcPr>
          <w:p>
            <w:r>
              <w:rPr>
                <w:rFonts w:ascii="Times New Roman" w:hAnsi="Times New Roman"/>
                <w:sz w:val="24"/>
              </w:rPr>
              <w:t>2008</w:t>
            </w:r>
          </w:p>
        </w:tc>
        <w:tc>
          <w:tcPr>
            <w:tcW w:type="dxa" w:w="1984"/>
            <w:vAlign w:val="center"/>
          </w:tcPr>
          <w:p>
            <w:r>
              <w:rPr>
                <w:rFonts w:ascii="Times New Roman" w:hAnsi="Times New Roman"/>
                <w:sz w:val="24"/>
              </w:rPr>
              <w:t>−4,4</w:t>
            </w:r>
          </w:p>
        </w:tc>
        <w:tc>
          <w:tcPr>
            <w:tcW w:type="dxa" w:w="1417"/>
            <w:vAlign w:val="center"/>
          </w:tcPr>
          <w:p>
            <w:r>
              <w:rPr>
                <w:rFonts w:ascii="Times New Roman" w:hAnsi="Times New Roman"/>
                <w:sz w:val="24"/>
              </w:rPr>
              <w:t>−1,27</w:t>
            </w:r>
          </w:p>
        </w:tc>
        <w:tc>
          <w:tcPr>
            <w:tcW w:type="dxa" w:w="2551"/>
            <w:vAlign w:val="center"/>
          </w:tcPr>
          <w:p>
            <w:r>
              <w:rPr>
                <w:rFonts w:ascii="Times New Roman" w:hAnsi="Times New Roman"/>
                <w:sz w:val="24"/>
              </w:rPr>
              <w:t>Холодная</w:t>
            </w:r>
          </w:p>
        </w:tc>
      </w:tr>
      <w:tr>
        <w:tc>
          <w:tcPr>
            <w:tcW w:type="dxa" w:w="1134"/>
            <w:vAlign w:val="center"/>
          </w:tcPr>
          <w:p>
            <w:r>
              <w:rPr>
                <w:rFonts w:ascii="Times New Roman" w:hAnsi="Times New Roman"/>
                <w:sz w:val="24"/>
              </w:rPr>
              <w:t>2009</w:t>
            </w:r>
          </w:p>
        </w:tc>
        <w:tc>
          <w:tcPr>
            <w:tcW w:type="dxa" w:w="1984"/>
            <w:vAlign w:val="center"/>
          </w:tcPr>
          <w:p>
            <w:r>
              <w:rPr>
                <w:rFonts w:ascii="Times New Roman" w:hAnsi="Times New Roman"/>
                <w:sz w:val="24"/>
              </w:rPr>
              <w:t>−3,1</w:t>
            </w:r>
          </w:p>
        </w:tc>
        <w:tc>
          <w:tcPr>
            <w:tcW w:type="dxa" w:w="1417"/>
            <w:vAlign w:val="center"/>
          </w:tcPr>
          <w:p>
            <w:r>
              <w:rPr>
                <w:rFonts w:ascii="Times New Roman" w:hAnsi="Times New Roman"/>
                <w:sz w:val="24"/>
              </w:rPr>
              <w:t>−0,58</w:t>
            </w:r>
          </w:p>
        </w:tc>
        <w:tc>
          <w:tcPr>
            <w:tcW w:type="dxa" w:w="2551"/>
            <w:vAlign w:val="center"/>
          </w:tcPr>
          <w:p>
            <w:r>
              <w:rPr>
                <w:rFonts w:ascii="Times New Roman" w:hAnsi="Times New Roman"/>
                <w:sz w:val="24"/>
              </w:rPr>
              <w:t>Холодная</w:t>
            </w:r>
          </w:p>
        </w:tc>
      </w:tr>
      <w:tr>
        <w:tc>
          <w:tcPr>
            <w:tcW w:type="dxa" w:w="1134"/>
            <w:vAlign w:val="center"/>
          </w:tcPr>
          <w:p>
            <w:r>
              <w:rPr>
                <w:rFonts w:ascii="Times New Roman" w:hAnsi="Times New Roman"/>
                <w:sz w:val="24"/>
              </w:rPr>
              <w:t>2010</w:t>
            </w:r>
          </w:p>
        </w:tc>
        <w:tc>
          <w:tcPr>
            <w:tcW w:type="dxa" w:w="1984"/>
            <w:vAlign w:val="center"/>
          </w:tcPr>
          <w:p>
            <w:r>
              <w:rPr>
                <w:rFonts w:ascii="Times New Roman" w:hAnsi="Times New Roman"/>
                <w:sz w:val="24"/>
              </w:rPr>
              <w:t>−4,6</w:t>
            </w:r>
          </w:p>
        </w:tc>
        <w:tc>
          <w:tcPr>
            <w:tcW w:type="dxa" w:w="1417"/>
            <w:vAlign w:val="center"/>
          </w:tcPr>
          <w:p>
            <w:r>
              <w:rPr>
                <w:rFonts w:ascii="Times New Roman" w:hAnsi="Times New Roman"/>
                <w:sz w:val="24"/>
              </w:rPr>
              <w:t>−1,38</w:t>
            </w:r>
          </w:p>
        </w:tc>
        <w:tc>
          <w:tcPr>
            <w:tcW w:type="dxa" w:w="2551"/>
            <w:vAlign w:val="center"/>
          </w:tcPr>
          <w:p>
            <w:r>
              <w:rPr>
                <w:rFonts w:ascii="Times New Roman" w:hAnsi="Times New Roman"/>
                <w:sz w:val="24"/>
              </w:rPr>
              <w:t>Холодная</w:t>
            </w:r>
          </w:p>
        </w:tc>
      </w:tr>
      <w:tr>
        <w:tc>
          <w:tcPr>
            <w:tcW w:type="dxa" w:w="1134"/>
            <w:vAlign w:val="center"/>
          </w:tcPr>
          <w:p>
            <w:r>
              <w:rPr>
                <w:rFonts w:ascii="Times New Roman" w:hAnsi="Times New Roman"/>
                <w:sz w:val="24"/>
              </w:rPr>
              <w:t>2011</w:t>
            </w:r>
          </w:p>
        </w:tc>
        <w:tc>
          <w:tcPr>
            <w:tcW w:type="dxa" w:w="1984"/>
            <w:vAlign w:val="center"/>
          </w:tcPr>
          <w:p>
            <w:r>
              <w:rPr>
                <w:rFonts w:ascii="Times New Roman" w:hAnsi="Times New Roman"/>
                <w:sz w:val="24"/>
              </w:rPr>
              <w:t>−2,8</w:t>
            </w:r>
          </w:p>
        </w:tc>
        <w:tc>
          <w:tcPr>
            <w:tcW w:type="dxa" w:w="1417"/>
            <w:vAlign w:val="center"/>
          </w:tcPr>
          <w:p>
            <w:r>
              <w:rPr>
                <w:rFonts w:ascii="Times New Roman" w:hAnsi="Times New Roman"/>
                <w:sz w:val="24"/>
              </w:rPr>
              <w:t>−0,42</w:t>
            </w:r>
          </w:p>
        </w:tc>
        <w:tc>
          <w:tcPr>
            <w:tcW w:type="dxa" w:w="2551"/>
            <w:vAlign w:val="center"/>
          </w:tcPr>
          <w:p>
            <w:r>
              <w:rPr>
                <w:rFonts w:ascii="Times New Roman" w:hAnsi="Times New Roman"/>
                <w:sz w:val="24"/>
              </w:rPr>
              <w:t>Норма</w:t>
            </w:r>
          </w:p>
        </w:tc>
      </w:tr>
      <w:tr>
        <w:tc>
          <w:tcPr>
            <w:tcW w:type="dxa" w:w="1134"/>
            <w:vAlign w:val="center"/>
          </w:tcPr>
          <w:p>
            <w:r>
              <w:rPr>
                <w:rFonts w:ascii="Times New Roman" w:hAnsi="Times New Roman"/>
                <w:sz w:val="24"/>
              </w:rPr>
              <w:t>2012</w:t>
            </w:r>
          </w:p>
        </w:tc>
        <w:tc>
          <w:tcPr>
            <w:tcW w:type="dxa" w:w="1984"/>
            <w:vAlign w:val="center"/>
          </w:tcPr>
          <w:p>
            <w:r>
              <w:rPr>
                <w:rFonts w:ascii="Times New Roman" w:hAnsi="Times New Roman"/>
                <w:sz w:val="24"/>
              </w:rPr>
              <w:t>−3,5</w:t>
            </w:r>
          </w:p>
        </w:tc>
        <w:tc>
          <w:tcPr>
            <w:tcW w:type="dxa" w:w="1417"/>
            <w:vAlign w:val="center"/>
          </w:tcPr>
          <w:p>
            <w:r>
              <w:rPr>
                <w:rFonts w:ascii="Times New Roman" w:hAnsi="Times New Roman"/>
                <w:sz w:val="24"/>
              </w:rPr>
              <w:t>−0,79</w:t>
            </w:r>
          </w:p>
        </w:tc>
        <w:tc>
          <w:tcPr>
            <w:tcW w:type="dxa" w:w="2551"/>
            <w:vAlign w:val="center"/>
          </w:tcPr>
          <w:p>
            <w:r>
              <w:rPr>
                <w:rFonts w:ascii="Times New Roman" w:hAnsi="Times New Roman"/>
                <w:sz w:val="24"/>
              </w:rPr>
              <w:t>Холодная</w:t>
            </w:r>
          </w:p>
        </w:tc>
      </w:tr>
      <w:tr>
        <w:tc>
          <w:tcPr>
            <w:tcW w:type="dxa" w:w="1134"/>
            <w:vAlign w:val="center"/>
          </w:tcPr>
          <w:p>
            <w:r>
              <w:rPr>
                <w:rFonts w:ascii="Times New Roman" w:hAnsi="Times New Roman"/>
                <w:sz w:val="24"/>
              </w:rPr>
              <w:t>2013</w:t>
            </w:r>
          </w:p>
        </w:tc>
        <w:tc>
          <w:tcPr>
            <w:tcW w:type="dxa" w:w="1984"/>
            <w:vAlign w:val="center"/>
          </w:tcPr>
          <w:p>
            <w:r>
              <w:rPr>
                <w:rFonts w:ascii="Times New Roman" w:hAnsi="Times New Roman"/>
                <w:sz w:val="24"/>
              </w:rPr>
              <w:t>−2,3</w:t>
            </w:r>
          </w:p>
        </w:tc>
        <w:tc>
          <w:tcPr>
            <w:tcW w:type="dxa" w:w="1417"/>
            <w:vAlign w:val="center"/>
          </w:tcPr>
          <w:p>
            <w:r>
              <w:rPr>
                <w:rFonts w:ascii="Times New Roman" w:hAnsi="Times New Roman"/>
                <w:sz w:val="24"/>
              </w:rPr>
              <w:t>−0,16</w:t>
            </w:r>
          </w:p>
        </w:tc>
        <w:tc>
          <w:tcPr>
            <w:tcW w:type="dxa" w:w="2551"/>
            <w:vAlign w:val="center"/>
          </w:tcPr>
          <w:p>
            <w:r>
              <w:rPr>
                <w:rFonts w:ascii="Times New Roman" w:hAnsi="Times New Roman"/>
                <w:sz w:val="24"/>
              </w:rPr>
              <w:t>Норма</w:t>
            </w:r>
          </w:p>
        </w:tc>
      </w:tr>
      <w:tr>
        <w:tc>
          <w:tcPr>
            <w:tcW w:type="dxa" w:w="1134"/>
            <w:vAlign w:val="center"/>
          </w:tcPr>
          <w:p>
            <w:r>
              <w:rPr>
                <w:rFonts w:ascii="Times New Roman" w:hAnsi="Times New Roman"/>
                <w:sz w:val="24"/>
              </w:rPr>
              <w:t>2014</w:t>
            </w:r>
          </w:p>
        </w:tc>
        <w:tc>
          <w:tcPr>
            <w:tcW w:type="dxa" w:w="1984"/>
            <w:vAlign w:val="center"/>
          </w:tcPr>
          <w:p>
            <w:r>
              <w:rPr>
                <w:rFonts w:ascii="Times New Roman" w:hAnsi="Times New Roman"/>
                <w:sz w:val="24"/>
              </w:rPr>
              <w:t>+1,2</w:t>
            </w:r>
          </w:p>
        </w:tc>
        <w:tc>
          <w:tcPr>
            <w:tcW w:type="dxa" w:w="1417"/>
            <w:vAlign w:val="center"/>
          </w:tcPr>
          <w:p>
            <w:r>
              <w:rPr>
                <w:rFonts w:ascii="Times New Roman" w:hAnsi="Times New Roman"/>
                <w:sz w:val="24"/>
              </w:rPr>
              <w:t>+1,70</w:t>
            </w:r>
          </w:p>
        </w:tc>
        <w:tc>
          <w:tcPr>
            <w:tcW w:type="dxa" w:w="2551"/>
            <w:vAlign w:val="center"/>
          </w:tcPr>
          <w:p>
            <w:r>
              <w:rPr>
                <w:rFonts w:ascii="Times New Roman" w:hAnsi="Times New Roman"/>
                <w:sz w:val="24"/>
              </w:rPr>
              <w:t>Аномально тёплая</w:t>
            </w:r>
          </w:p>
        </w:tc>
      </w:tr>
      <w:tr>
        <w:tc>
          <w:tcPr>
            <w:tcW w:type="dxa" w:w="1134"/>
            <w:vAlign w:val="center"/>
          </w:tcPr>
          <w:p>
            <w:r>
              <w:rPr>
                <w:rFonts w:ascii="Times New Roman" w:hAnsi="Times New Roman"/>
                <w:sz w:val="24"/>
              </w:rPr>
              <w:t>2015</w:t>
            </w:r>
          </w:p>
        </w:tc>
        <w:tc>
          <w:tcPr>
            <w:tcW w:type="dxa" w:w="1984"/>
            <w:vAlign w:val="center"/>
          </w:tcPr>
          <w:p>
            <w:r>
              <w:rPr>
                <w:rFonts w:ascii="Times New Roman" w:hAnsi="Times New Roman"/>
                <w:sz w:val="24"/>
              </w:rPr>
              <w:t>−2,9</w:t>
            </w:r>
          </w:p>
        </w:tc>
        <w:tc>
          <w:tcPr>
            <w:tcW w:type="dxa" w:w="1417"/>
            <w:vAlign w:val="center"/>
          </w:tcPr>
          <w:p>
            <w:r>
              <w:rPr>
                <w:rFonts w:ascii="Times New Roman" w:hAnsi="Times New Roman"/>
                <w:sz w:val="24"/>
              </w:rPr>
              <w:t>−0,47</w:t>
            </w:r>
          </w:p>
        </w:tc>
        <w:tc>
          <w:tcPr>
            <w:tcW w:type="dxa" w:w="2551"/>
            <w:vAlign w:val="center"/>
          </w:tcPr>
          <w:p>
            <w:r>
              <w:rPr>
                <w:rFonts w:ascii="Times New Roman" w:hAnsi="Times New Roman"/>
                <w:sz w:val="24"/>
              </w:rPr>
              <w:t>Норма</w:t>
            </w:r>
          </w:p>
        </w:tc>
      </w:tr>
      <w:tr>
        <w:tc>
          <w:tcPr>
            <w:tcW w:type="dxa" w:w="1134"/>
            <w:vAlign w:val="center"/>
          </w:tcPr>
          <w:p>
            <w:r>
              <w:rPr>
                <w:rFonts w:ascii="Times New Roman" w:hAnsi="Times New Roman"/>
                <w:sz w:val="24"/>
              </w:rPr>
              <w:t>2016</w:t>
            </w:r>
          </w:p>
        </w:tc>
        <w:tc>
          <w:tcPr>
            <w:tcW w:type="dxa" w:w="1984"/>
            <w:vAlign w:val="center"/>
          </w:tcPr>
          <w:p>
            <w:r>
              <w:rPr>
                <w:rFonts w:ascii="Times New Roman" w:hAnsi="Times New Roman"/>
                <w:sz w:val="24"/>
              </w:rPr>
              <w:t>+0,4</w:t>
            </w:r>
          </w:p>
        </w:tc>
        <w:tc>
          <w:tcPr>
            <w:tcW w:type="dxa" w:w="1417"/>
            <w:vAlign w:val="center"/>
          </w:tcPr>
          <w:p>
            <w:r>
              <w:rPr>
                <w:rFonts w:ascii="Times New Roman" w:hAnsi="Times New Roman"/>
                <w:sz w:val="24"/>
              </w:rPr>
              <w:t>+1,28</w:t>
            </w:r>
          </w:p>
        </w:tc>
        <w:tc>
          <w:tcPr>
            <w:tcW w:type="dxa" w:w="2551"/>
            <w:vAlign w:val="center"/>
          </w:tcPr>
          <w:p>
            <w:r>
              <w:rPr>
                <w:rFonts w:ascii="Times New Roman" w:hAnsi="Times New Roman"/>
                <w:sz w:val="24"/>
              </w:rPr>
              <w:t>Тёплая</w:t>
            </w:r>
          </w:p>
        </w:tc>
      </w:tr>
      <w:tr>
        <w:tc>
          <w:tcPr>
            <w:tcW w:type="dxa" w:w="1134"/>
            <w:vAlign w:val="center"/>
          </w:tcPr>
          <w:p>
            <w:r>
              <w:rPr>
                <w:rFonts w:ascii="Times New Roman" w:hAnsi="Times New Roman"/>
                <w:sz w:val="24"/>
              </w:rPr>
              <w:t>2017</w:t>
            </w:r>
          </w:p>
        </w:tc>
        <w:tc>
          <w:tcPr>
            <w:tcW w:type="dxa" w:w="1984"/>
            <w:vAlign w:val="center"/>
          </w:tcPr>
          <w:p>
            <w:r>
              <w:rPr>
                <w:rFonts w:ascii="Times New Roman" w:hAnsi="Times New Roman"/>
                <w:sz w:val="24"/>
              </w:rPr>
              <w:t>−0,6</w:t>
            </w:r>
          </w:p>
        </w:tc>
        <w:tc>
          <w:tcPr>
            <w:tcW w:type="dxa" w:w="1417"/>
            <w:vAlign w:val="center"/>
          </w:tcPr>
          <w:p>
            <w:r>
              <w:rPr>
                <w:rFonts w:ascii="Times New Roman" w:hAnsi="Times New Roman"/>
                <w:sz w:val="24"/>
              </w:rPr>
              <w:t>+0,75</w:t>
            </w:r>
          </w:p>
        </w:tc>
        <w:tc>
          <w:tcPr>
            <w:tcW w:type="dxa" w:w="2551"/>
            <w:vAlign w:val="center"/>
          </w:tcPr>
          <w:p>
            <w:r>
              <w:rPr>
                <w:rFonts w:ascii="Times New Roman" w:hAnsi="Times New Roman"/>
                <w:sz w:val="24"/>
              </w:rPr>
              <w:t>Тёплая</w:t>
            </w:r>
          </w:p>
        </w:tc>
      </w:tr>
      <w:tr>
        <w:tc>
          <w:tcPr>
            <w:tcW w:type="dxa" w:w="1134"/>
            <w:vAlign w:val="center"/>
          </w:tcPr>
          <w:p>
            <w:r>
              <w:rPr>
                <w:rFonts w:ascii="Times New Roman" w:hAnsi="Times New Roman"/>
                <w:sz w:val="24"/>
              </w:rPr>
              <w:t>2018</w:t>
            </w:r>
          </w:p>
        </w:tc>
        <w:tc>
          <w:tcPr>
            <w:tcW w:type="dxa" w:w="1984"/>
            <w:vAlign w:val="center"/>
          </w:tcPr>
          <w:p>
            <w:r>
              <w:rPr>
                <w:rFonts w:ascii="Times New Roman" w:hAnsi="Times New Roman"/>
                <w:sz w:val="24"/>
              </w:rPr>
              <w:t>−1,3</w:t>
            </w:r>
          </w:p>
        </w:tc>
        <w:tc>
          <w:tcPr>
            <w:tcW w:type="dxa" w:w="1417"/>
            <w:vAlign w:val="center"/>
          </w:tcPr>
          <w:p>
            <w:r>
              <w:rPr>
                <w:rFonts w:ascii="Times New Roman" w:hAnsi="Times New Roman"/>
                <w:sz w:val="24"/>
              </w:rPr>
              <w:t>+0,38</w:t>
            </w:r>
          </w:p>
        </w:tc>
        <w:tc>
          <w:tcPr>
            <w:tcW w:type="dxa" w:w="2551"/>
            <w:vAlign w:val="center"/>
          </w:tcPr>
          <w:p>
            <w:r>
              <w:rPr>
                <w:rFonts w:ascii="Times New Roman" w:hAnsi="Times New Roman"/>
                <w:sz w:val="24"/>
              </w:rPr>
              <w:t>Норма</w:t>
            </w:r>
          </w:p>
        </w:tc>
      </w:tr>
      <w:tr>
        <w:tc>
          <w:tcPr>
            <w:tcW w:type="dxa" w:w="1134"/>
            <w:vAlign w:val="center"/>
          </w:tcPr>
          <w:p>
            <w:r>
              <w:rPr>
                <w:rFonts w:ascii="Times New Roman" w:hAnsi="Times New Roman"/>
                <w:sz w:val="24"/>
              </w:rPr>
              <w:t>2019</w:t>
            </w:r>
          </w:p>
        </w:tc>
        <w:tc>
          <w:tcPr>
            <w:tcW w:type="dxa" w:w="1984"/>
            <w:vAlign w:val="center"/>
          </w:tcPr>
          <w:p>
            <w:r>
              <w:rPr>
                <w:rFonts w:ascii="Times New Roman" w:hAnsi="Times New Roman"/>
                <w:sz w:val="24"/>
              </w:rPr>
              <w:t>−0,3</w:t>
            </w:r>
          </w:p>
        </w:tc>
        <w:tc>
          <w:tcPr>
            <w:tcW w:type="dxa" w:w="1417"/>
            <w:vAlign w:val="center"/>
          </w:tcPr>
          <w:p>
            <w:r>
              <w:rPr>
                <w:rFonts w:ascii="Times New Roman" w:hAnsi="Times New Roman"/>
                <w:sz w:val="24"/>
              </w:rPr>
              <w:t>+0,91</w:t>
            </w:r>
          </w:p>
        </w:tc>
        <w:tc>
          <w:tcPr>
            <w:tcW w:type="dxa" w:w="2551"/>
            <w:vAlign w:val="center"/>
          </w:tcPr>
          <w:p>
            <w:r>
              <w:rPr>
                <w:rFonts w:ascii="Times New Roman" w:hAnsi="Times New Roman"/>
                <w:sz w:val="24"/>
              </w:rPr>
              <w:t>Тёплая</w:t>
            </w:r>
          </w:p>
        </w:tc>
      </w:tr>
      <w:tr>
        <w:tc>
          <w:tcPr>
            <w:tcW w:type="dxa" w:w="1134"/>
            <w:vAlign w:val="center"/>
          </w:tcPr>
          <w:p>
            <w:r>
              <w:rPr>
                <w:rFonts w:ascii="Times New Roman" w:hAnsi="Times New Roman"/>
                <w:sz w:val="24"/>
              </w:rPr>
              <w:t>2020</w:t>
            </w:r>
          </w:p>
        </w:tc>
        <w:tc>
          <w:tcPr>
            <w:tcW w:type="dxa" w:w="1984"/>
            <w:vAlign w:val="center"/>
          </w:tcPr>
          <w:p>
            <w:r>
              <w:rPr>
                <w:rFonts w:ascii="Times New Roman" w:hAnsi="Times New Roman"/>
                <w:sz w:val="24"/>
              </w:rPr>
              <w:t>+0,2</w:t>
            </w:r>
          </w:p>
        </w:tc>
        <w:tc>
          <w:tcPr>
            <w:tcW w:type="dxa" w:w="1417"/>
            <w:vAlign w:val="center"/>
          </w:tcPr>
          <w:p>
            <w:r>
              <w:rPr>
                <w:rFonts w:ascii="Times New Roman" w:hAnsi="Times New Roman"/>
                <w:sz w:val="24"/>
              </w:rPr>
              <w:t>+1,17</w:t>
            </w:r>
          </w:p>
        </w:tc>
        <w:tc>
          <w:tcPr>
            <w:tcW w:type="dxa" w:w="2551"/>
            <w:vAlign w:val="center"/>
          </w:tcPr>
          <w:p>
            <w:r>
              <w:rPr>
                <w:rFonts w:ascii="Times New Roman" w:hAnsi="Times New Roman"/>
                <w:sz w:val="24"/>
              </w:rPr>
              <w:t>Тёплая</w:t>
            </w:r>
          </w:p>
        </w:tc>
      </w:tr>
      <w:tr>
        <w:tc>
          <w:tcPr>
            <w:tcW w:type="dxa" w:w="1134"/>
            <w:vAlign w:val="center"/>
          </w:tcPr>
          <w:p>
            <w:r>
              <w:rPr>
                <w:rFonts w:ascii="Times New Roman" w:hAnsi="Times New Roman"/>
                <w:sz w:val="24"/>
              </w:rPr>
              <w:t>2021</w:t>
            </w:r>
          </w:p>
        </w:tc>
        <w:tc>
          <w:tcPr>
            <w:tcW w:type="dxa" w:w="1984"/>
            <w:vAlign w:val="center"/>
          </w:tcPr>
          <w:p>
            <w:r>
              <w:rPr>
                <w:rFonts w:ascii="Times New Roman" w:hAnsi="Times New Roman"/>
                <w:sz w:val="24"/>
              </w:rPr>
              <w:t>−4,9</w:t>
            </w:r>
          </w:p>
        </w:tc>
        <w:tc>
          <w:tcPr>
            <w:tcW w:type="dxa" w:w="1417"/>
            <w:vAlign w:val="center"/>
          </w:tcPr>
          <w:p>
            <w:r>
              <w:rPr>
                <w:rFonts w:ascii="Times New Roman" w:hAnsi="Times New Roman"/>
                <w:sz w:val="24"/>
              </w:rPr>
              <w:t>−1,54</w:t>
            </w:r>
          </w:p>
        </w:tc>
        <w:tc>
          <w:tcPr>
            <w:tcW w:type="dxa" w:w="2551"/>
            <w:vAlign w:val="center"/>
          </w:tcPr>
          <w:p>
            <w:r>
              <w:rPr>
                <w:rFonts w:ascii="Times New Roman" w:hAnsi="Times New Roman"/>
                <w:sz w:val="24"/>
              </w:rPr>
              <w:t>Аномально холодная</w:t>
            </w:r>
          </w:p>
        </w:tc>
      </w:tr>
      <w:tr>
        <w:tc>
          <w:tcPr>
            <w:tcW w:type="dxa" w:w="1134"/>
            <w:vAlign w:val="center"/>
          </w:tcPr>
          <w:p>
            <w:r>
              <w:rPr>
                <w:rFonts w:ascii="Times New Roman" w:hAnsi="Times New Roman"/>
                <w:sz w:val="24"/>
              </w:rPr>
              <w:t>2022</w:t>
            </w:r>
          </w:p>
        </w:tc>
        <w:tc>
          <w:tcPr>
            <w:tcW w:type="dxa" w:w="1984"/>
            <w:vAlign w:val="center"/>
          </w:tcPr>
          <w:p>
            <w:r>
              <w:rPr>
                <w:rFonts w:ascii="Times New Roman" w:hAnsi="Times New Roman"/>
                <w:sz w:val="24"/>
              </w:rPr>
              <w:t>−2,2</w:t>
            </w:r>
          </w:p>
        </w:tc>
        <w:tc>
          <w:tcPr>
            <w:tcW w:type="dxa" w:w="1417"/>
            <w:vAlign w:val="center"/>
          </w:tcPr>
          <w:p>
            <w:r>
              <w:rPr>
                <w:rFonts w:ascii="Times New Roman" w:hAnsi="Times New Roman"/>
                <w:sz w:val="24"/>
              </w:rPr>
              <w:t>−0,10</w:t>
            </w:r>
          </w:p>
        </w:tc>
        <w:tc>
          <w:tcPr>
            <w:tcW w:type="dxa" w:w="2551"/>
            <w:vAlign w:val="center"/>
          </w:tcPr>
          <w:p>
            <w:r>
              <w:rPr>
                <w:rFonts w:ascii="Times New Roman" w:hAnsi="Times New Roman"/>
                <w:sz w:val="24"/>
              </w:rPr>
              <w:t>Норма</w:t>
            </w:r>
          </w:p>
        </w:tc>
      </w:tr>
      <w:tr>
        <w:tc>
          <w:tcPr>
            <w:tcW w:type="dxa" w:w="1134"/>
            <w:vAlign w:val="center"/>
          </w:tcPr>
          <w:p>
            <w:r>
              <w:rPr>
                <w:rFonts w:ascii="Times New Roman" w:hAnsi="Times New Roman"/>
                <w:sz w:val="24"/>
              </w:rPr>
              <w:t>2023</w:t>
            </w:r>
          </w:p>
        </w:tc>
        <w:tc>
          <w:tcPr>
            <w:tcW w:type="dxa" w:w="1984"/>
            <w:vAlign w:val="center"/>
          </w:tcPr>
          <w:p>
            <w:r>
              <w:rPr>
                <w:rFonts w:ascii="Times New Roman" w:hAnsi="Times New Roman"/>
                <w:sz w:val="24"/>
              </w:rPr>
              <w:t>−1,0</w:t>
            </w:r>
          </w:p>
        </w:tc>
        <w:tc>
          <w:tcPr>
            <w:tcW w:type="dxa" w:w="1417"/>
            <w:vAlign w:val="center"/>
          </w:tcPr>
          <w:p>
            <w:r>
              <w:rPr>
                <w:rFonts w:ascii="Times New Roman" w:hAnsi="Times New Roman"/>
                <w:sz w:val="24"/>
              </w:rPr>
              <w:t>+0,53</w:t>
            </w:r>
          </w:p>
        </w:tc>
        <w:tc>
          <w:tcPr>
            <w:tcW w:type="dxa" w:w="2551"/>
            <w:vAlign w:val="center"/>
          </w:tcPr>
          <w:p>
            <w:r>
              <w:rPr>
                <w:rFonts w:ascii="Times New Roman" w:hAnsi="Times New Roman"/>
                <w:sz w:val="24"/>
              </w:rPr>
              <w:t>Тёплая</w:t>
            </w:r>
          </w:p>
        </w:tc>
      </w:tr>
    </w:tbl>
    <w:p>
      <w:pPr>
        <w:spacing w:after="120"/>
        <w:jc w:val="both"/>
      </w:pPr>
      <w:r>
        <w:rPr>
          <w:rFonts w:ascii="Times New Roman" w:hAnsi="Times New Roman" w:eastAsia="Times New Roman" w:cs="Times New Roman"/>
        </w:rPr>
        <w:t>Аналогичная классификация (с теми же z-порогами) применяется к зимнему периоду по медианной декабрь–февральской температуре. Категории характера зимы для каждой станции приведены в правой колонке таблиц 2.8–2.11.</w:t>
      </w:r>
    </w:p>
    <w:p>
      <w:pPr>
        <w:spacing w:before="240" w:after="120"/>
        <w:ind w:firstLine="0"/>
        <w:jc w:val="left"/>
      </w:pPr>
      <w:r>
        <w:rPr>
          <w:b/>
          <w:sz w:val="26"/>
        </w:rPr>
        <w:t>2.3.2. Индекс Degree-Days Temperature (DDT)</w:t>
      </w:r>
    </w:p>
    <w:p>
      <w:pPr>
        <w:spacing w:after="120"/>
        <w:jc w:val="both"/>
      </w:pPr>
      <w:r>
        <w:t>Индекс Degree-Days Temperature (DDT) — интегральный показатель накопления тепловой нагрузки за сезон, рассчитываемый как сумма суточных температур, превышающих пороговое значение 0 °C. Весенняя версия индекса определяется выражением:</w:t>
      </w:r>
    </w:p>
    <w:p>
      <w:pPr>
        <w:ind w:firstLine="0"/>
        <w:jc w:val="center"/>
      </w:pPr>
      <w:r>
        <w:rPr>
          <w:i/>
          <w:sz w:val="26"/>
        </w:rPr>
        <w:t>DDT = Σ max(T_t, 0),   t ∈ [1 марта, 31 мая],   [°C·сут]</w:t>
      </w:r>
    </w:p>
    <w:p>
      <w:pPr>
        <w:spacing w:after="120"/>
        <w:jc w:val="both"/>
      </w:pPr>
      <w:r>
        <w:t>В данной формулировке DDT представляет собой пост-факторный итог сезона; для оперативного прогноза в главе 3 параллельно строится накопленный ежедневный аналог ADDT (Accumulated Degree-Days), рассчитываемый нарастающим итогом и позволяющий фиксировать момент перехода через значимые пороги в режиме реального времени.</w:t>
      </w:r>
    </w:p>
    <w:p>
      <w:pPr>
        <w:spacing w:before="120" w:after="60"/>
        <w:ind w:firstLine="0"/>
        <w:jc w:val="left"/>
      </w:pPr>
      <w:r>
        <w:rPr>
          <w:b w:val="0"/>
          <w:i w:val="0"/>
          <w:sz w:val="22"/>
        </w:rPr>
        <w:t>Таблица 2.16 — Индекс Degree-Days Temperature весной по станциям (°C·сут, 2008–2023 гг.)</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041"/>
            <w:shd w:val="clear" w:color="auto" w:fill="D9D9D9"/>
            <w:vAlign w:val="center"/>
          </w:tcPr>
          <w:p>
            <w:pPr>
              <w:ind w:firstLine="0"/>
              <w:jc w:val="center"/>
            </w:pPr>
            <w:r/>
            <w:r>
              <w:rPr>
                <w:rFonts w:ascii="Times New Roman" w:hAnsi="Times New Roman"/>
                <w:b/>
                <w:sz w:val="20"/>
              </w:rPr>
              <w:t>Год</w:t>
            </w:r>
          </w:p>
        </w:tc>
        <w:tc>
          <w:tcPr>
            <w:tcW w:type="dxa" w:w="1134"/>
            <w:shd w:val="clear" w:color="auto" w:fill="D9D9D9"/>
            <w:vAlign w:val="center"/>
          </w:tcPr>
          <w:p>
            <w:pPr>
              <w:ind w:firstLine="0"/>
              <w:jc w:val="center"/>
            </w:pPr>
            <w:r/>
            <w:r>
              <w:rPr>
                <w:rFonts w:ascii="Times New Roman" w:hAnsi="Times New Roman"/>
                <w:b/>
                <w:sz w:val="20"/>
              </w:rPr>
              <w:t>Киренск</w:t>
            </w:r>
          </w:p>
        </w:tc>
        <w:tc>
          <w:tcPr>
            <w:tcW w:type="dxa" w:w="1247"/>
            <w:shd w:val="clear" w:color="auto" w:fill="D9D9D9"/>
            <w:vAlign w:val="center"/>
          </w:tcPr>
          <w:p>
            <w:pPr>
              <w:ind w:firstLine="0"/>
              <w:jc w:val="center"/>
            </w:pPr>
            <w:r/>
            <w:r>
              <w:rPr>
                <w:rFonts w:ascii="Times New Roman" w:hAnsi="Times New Roman"/>
                <w:b/>
                <w:sz w:val="20"/>
              </w:rPr>
              <w:t>Олёкминск</w:t>
            </w:r>
          </w:p>
        </w:tc>
        <w:tc>
          <w:tcPr>
            <w:tcW w:type="dxa" w:w="1134"/>
            <w:shd w:val="clear" w:color="auto" w:fill="D9D9D9"/>
            <w:vAlign w:val="center"/>
          </w:tcPr>
          <w:p>
            <w:pPr>
              <w:ind w:firstLine="0"/>
              <w:jc w:val="center"/>
            </w:pPr>
            <w:r/>
            <w:r>
              <w:rPr>
                <w:rFonts w:ascii="Times New Roman" w:hAnsi="Times New Roman"/>
                <w:b/>
                <w:sz w:val="20"/>
              </w:rPr>
              <w:t>Якутск</w:t>
            </w:r>
          </w:p>
        </w:tc>
        <w:tc>
          <w:tcPr>
            <w:tcW w:type="dxa" w:w="1134"/>
            <w:shd w:val="clear" w:color="auto" w:fill="D9D9D9"/>
            <w:vAlign w:val="center"/>
          </w:tcPr>
          <w:p>
            <w:pPr>
              <w:ind w:firstLine="0"/>
              <w:jc w:val="center"/>
            </w:pPr>
            <w:r/>
            <w:r>
              <w:rPr>
                <w:rFonts w:ascii="Times New Roman" w:hAnsi="Times New Roman"/>
                <w:b/>
                <w:sz w:val="20"/>
              </w:rPr>
              <w:t>Жиганск</w:t>
            </w:r>
          </w:p>
        </w:tc>
        <w:tc>
          <w:tcPr>
            <w:tcW w:type="dxa" w:w="2608"/>
            <w:shd w:val="clear" w:color="auto" w:fill="D9D9D9"/>
            <w:vAlign w:val="center"/>
          </w:tcPr>
          <w:p>
            <w:pPr>
              <w:ind w:firstLine="0"/>
              <w:jc w:val="center"/>
            </w:pPr>
            <w:r>
              <w:t>Категория DDT (Якутск)</w:t>
            </w:r>
            <w:r>
              <w:rPr>
                <w:rFonts w:ascii="Times New Roman" w:hAnsi="Times New Roman"/>
                <w:b/>
                <w:sz w:val="20"/>
              </w:rPr>
            </w:r>
          </w:p>
        </w:tc>
      </w:tr>
      <w:tr>
        <w:tc>
          <w:tcPr>
            <w:tcW w:type="dxa" w:w="2041"/>
            <w:vAlign w:val="center"/>
          </w:tcPr>
          <w:p>
            <w:pPr>
              <w:ind w:firstLine="0"/>
              <w:jc w:val="center"/>
            </w:pPr>
            <w:r/>
            <w:r>
              <w:rPr>
                <w:rFonts w:ascii="Times New Roman" w:hAnsi="Times New Roman"/>
                <w:sz w:val="20"/>
              </w:rPr>
              <w:t>2008</w:t>
            </w:r>
          </w:p>
        </w:tc>
        <w:tc>
          <w:tcPr>
            <w:tcW w:type="dxa" w:w="1134"/>
            <w:vAlign w:val="center"/>
          </w:tcPr>
          <w:p>
            <w:pPr>
              <w:ind w:firstLine="0"/>
              <w:jc w:val="center"/>
            </w:pPr>
            <w:r/>
            <w:r>
              <w:rPr>
                <w:rFonts w:ascii="Times New Roman" w:hAnsi="Times New Roman"/>
                <w:sz w:val="20"/>
              </w:rPr>
              <w:t>270</w:t>
            </w:r>
          </w:p>
        </w:tc>
        <w:tc>
          <w:tcPr>
            <w:tcW w:type="dxa" w:w="1247"/>
            <w:vAlign w:val="center"/>
          </w:tcPr>
          <w:p>
            <w:pPr>
              <w:ind w:firstLine="0"/>
              <w:jc w:val="center"/>
            </w:pPr>
            <w:r/>
            <w:r>
              <w:rPr>
                <w:rFonts w:ascii="Times New Roman" w:hAnsi="Times New Roman"/>
                <w:sz w:val="20"/>
              </w:rPr>
              <w:t>257</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150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2009</w:t>
            </w:r>
          </w:p>
        </w:tc>
        <w:tc>
          <w:tcPr>
            <w:tcW w:type="dxa" w:w="1134"/>
            <w:vAlign w:val="center"/>
          </w:tcPr>
          <w:p>
            <w:pPr>
              <w:ind w:firstLine="0"/>
              <w:jc w:val="center"/>
            </w:pPr>
            <w:r/>
            <w:r>
              <w:rPr>
                <w:rFonts w:ascii="Times New Roman" w:hAnsi="Times New Roman"/>
                <w:sz w:val="20"/>
              </w:rPr>
              <w:t>299</w:t>
            </w:r>
          </w:p>
        </w:tc>
        <w:tc>
          <w:tcPr>
            <w:tcW w:type="dxa" w:w="1247"/>
            <w:vAlign w:val="center"/>
          </w:tcPr>
          <w:p>
            <w:pPr>
              <w:ind w:firstLine="0"/>
              <w:jc w:val="center"/>
            </w:pPr>
            <w:r/>
            <w:r>
              <w:rPr>
                <w:rFonts w:ascii="Times New Roman" w:hAnsi="Times New Roman"/>
                <w:sz w:val="20"/>
              </w:rPr>
              <w:t>229</w:t>
            </w:r>
          </w:p>
        </w:tc>
        <w:tc>
          <w:tcPr>
            <w:tcW w:type="dxa" w:w="1134"/>
            <w:vAlign w:val="center"/>
          </w:tcPr>
          <w:p>
            <w:pPr>
              <w:ind w:firstLine="0"/>
              <w:jc w:val="center"/>
            </w:pPr>
            <w:r/>
            <w:r>
              <w:rPr>
                <w:rFonts w:ascii="Times New Roman" w:hAnsi="Times New Roman"/>
                <w:sz w:val="20"/>
              </w:rPr>
              <w:t>293</w:t>
            </w:r>
          </w:p>
        </w:tc>
        <w:tc>
          <w:tcPr>
            <w:tcW w:type="dxa" w:w="1134"/>
            <w:vAlign w:val="center"/>
          </w:tcPr>
          <w:p>
            <w:pPr>
              <w:ind w:firstLine="0"/>
              <w:jc w:val="center"/>
            </w:pPr>
            <w:r/>
            <w:r>
              <w:rPr>
                <w:rFonts w:ascii="Times New Roman" w:hAnsi="Times New Roman"/>
                <w:sz w:val="20"/>
              </w:rPr>
              <w:t>96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2010</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304</w:t>
            </w:r>
          </w:p>
        </w:tc>
        <w:tc>
          <w:tcPr>
            <w:tcW w:type="dxa" w:w="1134"/>
            <w:vAlign w:val="center"/>
          </w:tcPr>
          <w:p>
            <w:pPr>
              <w:ind w:firstLine="0"/>
              <w:jc w:val="center"/>
            </w:pPr>
            <w:r/>
            <w:r>
              <w:rPr>
                <w:rFonts w:ascii="Times New Roman" w:hAnsi="Times New Roman"/>
                <w:sz w:val="20"/>
              </w:rPr>
              <w:t>327</w:t>
            </w:r>
          </w:p>
        </w:tc>
        <w:tc>
          <w:tcPr>
            <w:tcW w:type="dxa" w:w="1134"/>
            <w:vAlign w:val="center"/>
          </w:tcPr>
          <w:p>
            <w:pPr>
              <w:ind w:firstLine="0"/>
              <w:jc w:val="center"/>
            </w:pPr>
            <w:r/>
            <w:r>
              <w:rPr>
                <w:rFonts w:ascii="Times New Roman" w:hAnsi="Times New Roman"/>
                <w:sz w:val="20"/>
              </w:rPr>
              <w:t>228</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2011</w:t>
            </w:r>
          </w:p>
        </w:tc>
        <w:tc>
          <w:tcPr>
            <w:tcW w:type="dxa" w:w="1134"/>
            <w:vAlign w:val="center"/>
          </w:tcPr>
          <w:p>
            <w:pPr>
              <w:ind w:firstLine="0"/>
              <w:jc w:val="center"/>
            </w:pPr>
            <w:r/>
            <w:r>
              <w:rPr>
                <w:rFonts w:ascii="Times New Roman" w:hAnsi="Times New Roman"/>
                <w:sz w:val="20"/>
              </w:rPr>
              <w:t>401</w:t>
            </w:r>
          </w:p>
        </w:tc>
        <w:tc>
          <w:tcPr>
            <w:tcW w:type="dxa" w:w="1247"/>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352</w:t>
            </w:r>
          </w:p>
        </w:tc>
        <w:tc>
          <w:tcPr>
            <w:tcW w:type="dxa" w:w="1134"/>
            <w:vAlign w:val="center"/>
          </w:tcPr>
          <w:p>
            <w:pPr>
              <w:ind w:firstLine="0"/>
              <w:jc w:val="center"/>
            </w:pPr>
            <w:r/>
            <w:r>
              <w:rPr>
                <w:rFonts w:ascii="Times New Roman" w:hAnsi="Times New Roman"/>
                <w:sz w:val="20"/>
              </w:rPr>
              <w:t>189</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2012</w:t>
            </w:r>
          </w:p>
        </w:tc>
        <w:tc>
          <w:tcPr>
            <w:tcW w:type="dxa" w:w="1134"/>
            <w:vAlign w:val="center"/>
          </w:tcPr>
          <w:p>
            <w:pPr>
              <w:ind w:firstLine="0"/>
              <w:jc w:val="center"/>
            </w:pPr>
            <w:r/>
            <w:r>
              <w:rPr>
                <w:rFonts w:ascii="Times New Roman" w:hAnsi="Times New Roman"/>
                <w:sz w:val="20"/>
              </w:rPr>
              <w:t>319</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312</w:t>
            </w:r>
          </w:p>
        </w:tc>
        <w:tc>
          <w:tcPr>
            <w:tcW w:type="dxa" w:w="1134"/>
            <w:vAlign w:val="center"/>
          </w:tcPr>
          <w:p>
            <w:pPr>
              <w:ind w:firstLine="0"/>
              <w:jc w:val="center"/>
            </w:pPr>
            <w:r/>
            <w:r>
              <w:rPr>
                <w:rFonts w:ascii="Times New Roman" w:hAnsi="Times New Roman"/>
                <w:sz w:val="20"/>
              </w:rPr>
              <w:t>170</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2013</w:t>
            </w:r>
          </w:p>
        </w:tc>
        <w:tc>
          <w:tcPr>
            <w:tcW w:type="dxa" w:w="1134"/>
            <w:vAlign w:val="center"/>
          </w:tcPr>
          <w:p>
            <w:pPr>
              <w:ind w:firstLine="0"/>
              <w:jc w:val="center"/>
            </w:pPr>
            <w:r/>
            <w:r>
              <w:rPr>
                <w:rFonts w:ascii="Times New Roman" w:hAnsi="Times New Roman"/>
                <w:sz w:val="20"/>
              </w:rPr>
              <w:t>286</w:t>
            </w:r>
          </w:p>
        </w:tc>
        <w:tc>
          <w:tcPr>
            <w:tcW w:type="dxa" w:w="1247"/>
            <w:vAlign w:val="center"/>
          </w:tcPr>
          <w:p>
            <w:pPr>
              <w:ind w:firstLine="0"/>
              <w:jc w:val="center"/>
            </w:pPr>
            <w:r/>
            <w:r>
              <w:rPr>
                <w:rFonts w:ascii="Times New Roman" w:hAnsi="Times New Roman"/>
                <w:sz w:val="20"/>
              </w:rPr>
              <w:t>318</w:t>
            </w:r>
          </w:p>
        </w:tc>
        <w:tc>
          <w:tcPr>
            <w:tcW w:type="dxa" w:w="1134"/>
            <w:vAlign w:val="center"/>
          </w:tcPr>
          <w:p>
            <w:pPr>
              <w:ind w:firstLine="0"/>
              <w:jc w:val="center"/>
            </w:pPr>
            <w:r/>
            <w:r>
              <w:rPr>
                <w:rFonts w:ascii="Times New Roman" w:hAnsi="Times New Roman"/>
                <w:sz w:val="20"/>
              </w:rPr>
              <w:t>353</w:t>
            </w:r>
          </w:p>
        </w:tc>
        <w:tc>
          <w:tcPr>
            <w:tcW w:type="dxa" w:w="1134"/>
            <w:vAlign w:val="center"/>
          </w:tcPr>
          <w:p>
            <w:pPr>
              <w:ind w:firstLine="0"/>
              <w:jc w:val="center"/>
            </w:pPr>
            <w:r/>
            <w:r>
              <w:rPr>
                <w:rFonts w:ascii="Times New Roman" w:hAnsi="Times New Roman"/>
                <w:sz w:val="20"/>
              </w:rPr>
              <w:t>263</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2014</w:t>
            </w:r>
          </w:p>
        </w:tc>
        <w:tc>
          <w:tcPr>
            <w:tcW w:type="dxa" w:w="1134"/>
            <w:vAlign w:val="center"/>
          </w:tcPr>
          <w:p>
            <w:pPr>
              <w:ind w:firstLine="0"/>
              <w:jc w:val="center"/>
            </w:pPr>
            <w:r/>
            <w:r>
              <w:rPr>
                <w:rFonts w:ascii="Times New Roman" w:hAnsi="Times New Roman"/>
                <w:sz w:val="20"/>
              </w:rPr>
              <w:t>388</w:t>
            </w:r>
          </w:p>
        </w:tc>
        <w:tc>
          <w:tcPr>
            <w:tcW w:type="dxa" w:w="1247"/>
            <w:vAlign w:val="center"/>
          </w:tcPr>
          <w:p>
            <w:pPr>
              <w:ind w:firstLine="0"/>
              <w:jc w:val="center"/>
            </w:pPr>
            <w:r/>
            <w:r>
              <w:rPr>
                <w:rFonts w:ascii="Times New Roman" w:hAnsi="Times New Roman"/>
                <w:sz w:val="20"/>
              </w:rPr>
              <w:t>413</w:t>
            </w:r>
          </w:p>
        </w:tc>
        <w:tc>
          <w:tcPr>
            <w:tcW w:type="dxa" w:w="1134"/>
            <w:vAlign w:val="center"/>
          </w:tcPr>
          <w:p>
            <w:pPr>
              <w:ind w:firstLine="0"/>
              <w:jc w:val="center"/>
            </w:pPr>
            <w:r/>
            <w:r>
              <w:rPr>
                <w:rFonts w:ascii="Times New Roman" w:hAnsi="Times New Roman"/>
                <w:sz w:val="20"/>
              </w:rPr>
              <w:t>367</w:t>
            </w:r>
          </w:p>
        </w:tc>
        <w:tc>
          <w:tcPr>
            <w:tcW w:type="dxa" w:w="1134"/>
            <w:vAlign w:val="center"/>
          </w:tcPr>
          <w:p>
            <w:pPr>
              <w:ind w:firstLine="0"/>
              <w:jc w:val="center"/>
            </w:pPr>
            <w:r/>
            <w:r>
              <w:rPr>
                <w:rFonts w:ascii="Times New Roman" w:hAnsi="Times New Roman"/>
                <w:sz w:val="20"/>
              </w:rPr>
              <w:t>428</w:t>
            </w:r>
          </w:p>
        </w:tc>
        <w:tc>
          <w:tcPr>
            <w:tcW w:type="dxa" w:w="2608"/>
            <w:vAlign w:val="center"/>
          </w:tcPr>
          <w:p>
            <w:pPr>
              <w:ind w:firstLine="0"/>
              <w:jc w:val="center"/>
            </w:pPr>
            <w:r/>
            <w:r>
              <w:rPr>
                <w:rFonts w:ascii="Times New Roman" w:hAnsi="Times New Roman"/>
                <w:sz w:val="20"/>
              </w:rPr>
              <w:t>Аномально тёплая</w:t>
            </w:r>
          </w:p>
        </w:tc>
      </w:tr>
      <w:tr>
        <w:tc>
          <w:tcPr>
            <w:tcW w:type="dxa" w:w="2041"/>
            <w:vAlign w:val="center"/>
          </w:tcPr>
          <w:p>
            <w:pPr>
              <w:ind w:firstLine="0"/>
              <w:jc w:val="center"/>
            </w:pPr>
            <w:r/>
            <w:r>
              <w:rPr>
                <w:rFonts w:ascii="Times New Roman" w:hAnsi="Times New Roman"/>
                <w:sz w:val="20"/>
              </w:rPr>
              <w:t>2015</w:t>
            </w:r>
          </w:p>
        </w:tc>
        <w:tc>
          <w:tcPr>
            <w:tcW w:type="dxa" w:w="1134"/>
            <w:vAlign w:val="center"/>
          </w:tcPr>
          <w:p>
            <w:pPr>
              <w:ind w:firstLine="0"/>
              <w:jc w:val="center"/>
            </w:pPr>
            <w:r/>
            <w:r>
              <w:rPr>
                <w:rFonts w:ascii="Times New Roman" w:hAnsi="Times New Roman"/>
                <w:sz w:val="20"/>
              </w:rPr>
              <w:t>338</w:t>
            </w:r>
          </w:p>
        </w:tc>
        <w:tc>
          <w:tcPr>
            <w:tcW w:type="dxa" w:w="1247"/>
            <w:vAlign w:val="center"/>
          </w:tcPr>
          <w:p>
            <w:pPr>
              <w:ind w:firstLine="0"/>
              <w:jc w:val="center"/>
            </w:pPr>
            <w:r/>
            <w:r>
              <w:rPr>
                <w:rFonts w:ascii="Times New Roman" w:hAnsi="Times New Roman"/>
                <w:sz w:val="20"/>
              </w:rPr>
              <w:t>298</w:t>
            </w:r>
          </w:p>
        </w:tc>
        <w:tc>
          <w:tcPr>
            <w:tcW w:type="dxa" w:w="1134"/>
            <w:vAlign w:val="center"/>
          </w:tcPr>
          <w:p>
            <w:pPr>
              <w:ind w:firstLine="0"/>
              <w:jc w:val="center"/>
            </w:pPr>
            <w:r/>
            <w:r>
              <w:rPr>
                <w:rFonts w:ascii="Times New Roman" w:hAnsi="Times New Roman"/>
                <w:sz w:val="20"/>
              </w:rPr>
              <w:t>251</w:t>
            </w:r>
          </w:p>
        </w:tc>
        <w:tc>
          <w:tcPr>
            <w:tcW w:type="dxa" w:w="1134"/>
            <w:vAlign w:val="center"/>
          </w:tcPr>
          <w:p>
            <w:pPr>
              <w:ind w:firstLine="0"/>
              <w:jc w:val="center"/>
            </w:pPr>
            <w:r/>
            <w:r>
              <w:rPr>
                <w:rFonts w:ascii="Times New Roman" w:hAnsi="Times New Roman"/>
                <w:sz w:val="20"/>
              </w:rPr>
              <w:t>102</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2016</w:t>
            </w:r>
          </w:p>
        </w:tc>
        <w:tc>
          <w:tcPr>
            <w:tcW w:type="dxa" w:w="1134"/>
            <w:vAlign w:val="center"/>
          </w:tcPr>
          <w:p>
            <w:pPr>
              <w:ind w:firstLine="0"/>
              <w:jc w:val="center"/>
            </w:pPr>
            <w:r/>
            <w:r>
              <w:rPr>
                <w:rFonts w:ascii="Times New Roman" w:hAnsi="Times New Roman"/>
                <w:sz w:val="20"/>
              </w:rPr>
              <w:t>250</w:t>
            </w:r>
          </w:p>
        </w:tc>
        <w:tc>
          <w:tcPr>
            <w:tcW w:type="dxa" w:w="1247"/>
            <w:vAlign w:val="center"/>
          </w:tcPr>
          <w:p>
            <w:pPr>
              <w:ind w:firstLine="0"/>
              <w:jc w:val="center"/>
            </w:pPr>
            <w:r/>
            <w:r>
              <w:rPr>
                <w:rFonts w:ascii="Times New Roman" w:hAnsi="Times New Roman"/>
                <w:sz w:val="20"/>
              </w:rPr>
              <w:t>222</w:t>
            </w:r>
          </w:p>
        </w:tc>
        <w:tc>
          <w:tcPr>
            <w:tcW w:type="dxa" w:w="1134"/>
            <w:vAlign w:val="center"/>
          </w:tcPr>
          <w:p>
            <w:pPr>
              <w:ind w:firstLine="0"/>
              <w:jc w:val="center"/>
            </w:pPr>
            <w:r/>
            <w:r>
              <w:rPr>
                <w:rFonts w:ascii="Times New Roman" w:hAnsi="Times New Roman"/>
                <w:sz w:val="20"/>
              </w:rPr>
              <w:t>305</w:t>
            </w:r>
          </w:p>
        </w:tc>
        <w:tc>
          <w:tcPr>
            <w:tcW w:type="dxa" w:w="1134"/>
            <w:vAlign w:val="center"/>
          </w:tcPr>
          <w:p>
            <w:pPr>
              <w:ind w:firstLine="0"/>
              <w:jc w:val="center"/>
            </w:pPr>
            <w:r/>
            <w:r>
              <w:rPr>
                <w:rFonts w:ascii="Times New Roman" w:hAnsi="Times New Roman"/>
                <w:sz w:val="20"/>
              </w:rPr>
              <w:t>116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2017</w:t>
            </w:r>
          </w:p>
        </w:tc>
        <w:tc>
          <w:tcPr>
            <w:tcW w:type="dxa" w:w="1134"/>
            <w:vAlign w:val="center"/>
          </w:tcPr>
          <w:p>
            <w:pPr>
              <w:ind w:firstLine="0"/>
              <w:jc w:val="center"/>
            </w:pPr>
            <w:r/>
            <w:r>
              <w:rPr>
                <w:rFonts w:ascii="Times New Roman" w:hAnsi="Times New Roman"/>
                <w:sz w:val="20"/>
              </w:rPr>
              <w:t>354</w:t>
            </w:r>
          </w:p>
        </w:tc>
        <w:tc>
          <w:tcPr>
            <w:tcW w:type="dxa" w:w="1247"/>
            <w:vAlign w:val="center"/>
          </w:tcPr>
          <w:p>
            <w:pPr>
              <w:ind w:firstLine="0"/>
              <w:jc w:val="center"/>
            </w:pPr>
            <w:r/>
            <w:r>
              <w:rPr>
                <w:rFonts w:ascii="Times New Roman" w:hAnsi="Times New Roman"/>
                <w:sz w:val="20"/>
              </w:rPr>
              <w:t>244</w:t>
            </w:r>
          </w:p>
        </w:tc>
        <w:tc>
          <w:tcPr>
            <w:tcW w:type="dxa" w:w="1134"/>
            <w:vAlign w:val="center"/>
          </w:tcPr>
          <w:p>
            <w:pPr>
              <w:ind w:firstLine="0"/>
              <w:jc w:val="center"/>
            </w:pPr>
            <w:r/>
            <w:r>
              <w:rPr>
                <w:rFonts w:ascii="Times New Roman" w:hAnsi="Times New Roman"/>
                <w:sz w:val="20"/>
              </w:rPr>
              <w:t>254</w:t>
            </w:r>
          </w:p>
        </w:tc>
        <w:tc>
          <w:tcPr>
            <w:tcW w:type="dxa" w:w="1134"/>
            <w:vAlign w:val="center"/>
          </w:tcPr>
          <w:p>
            <w:pPr>
              <w:ind w:firstLine="0"/>
              <w:jc w:val="center"/>
            </w:pPr>
            <w:r/>
            <w:r>
              <w:rPr>
                <w:rFonts w:ascii="Times New Roman" w:hAnsi="Times New Roman"/>
                <w:sz w:val="20"/>
              </w:rPr>
              <w:t>73</w:t>
            </w:r>
          </w:p>
        </w:tc>
        <w:tc>
          <w:tcPr>
            <w:tcW w:type="dxa" w:w="2608"/>
            <w:vAlign w:val="center"/>
          </w:tcPr>
          <w:p>
            <w:pPr>
              <w:ind w:firstLine="0"/>
              <w:jc w:val="center"/>
            </w:pPr>
            <w:r/>
            <w:r>
              <w:rPr>
                <w:rFonts w:ascii="Times New Roman" w:hAnsi="Times New Roman"/>
                <w:sz w:val="20"/>
              </w:rPr>
              <w:t>Холодная</w:t>
            </w:r>
          </w:p>
        </w:tc>
      </w:tr>
      <w:tr>
        <w:tc>
          <w:tcPr>
            <w:tcW w:type="dxa" w:w="2041"/>
            <w:vAlign w:val="center"/>
          </w:tcPr>
          <w:p>
            <w:pPr>
              <w:ind w:firstLine="0"/>
              <w:jc w:val="center"/>
            </w:pPr>
            <w:r/>
            <w:r>
              <w:rPr>
                <w:rFonts w:ascii="Times New Roman" w:hAnsi="Times New Roman"/>
                <w:sz w:val="20"/>
              </w:rPr>
              <w:t>2018</w:t>
            </w:r>
          </w:p>
        </w:tc>
        <w:tc>
          <w:tcPr>
            <w:tcW w:type="dxa" w:w="1134"/>
            <w:vAlign w:val="center"/>
          </w:tcPr>
          <w:p>
            <w:pPr>
              <w:ind w:firstLine="0"/>
              <w:jc w:val="center"/>
            </w:pPr>
            <w:r/>
            <w:r>
              <w:rPr>
                <w:rFonts w:ascii="Times New Roman" w:hAnsi="Times New Roman"/>
                <w:sz w:val="20"/>
              </w:rPr>
              <w:t>328</w:t>
            </w:r>
          </w:p>
        </w:tc>
        <w:tc>
          <w:tcPr>
            <w:tcW w:type="dxa" w:w="1247"/>
            <w:vAlign w:val="center"/>
          </w:tcPr>
          <w:p>
            <w:pPr>
              <w:ind w:firstLine="0"/>
              <w:jc w:val="center"/>
            </w:pPr>
            <w:r/>
            <w:r>
              <w:rPr>
                <w:rFonts w:ascii="Times New Roman" w:hAnsi="Times New Roman"/>
                <w:sz w:val="20"/>
              </w:rPr>
              <w:t>286</w:t>
            </w:r>
          </w:p>
        </w:tc>
        <w:tc>
          <w:tcPr>
            <w:tcW w:type="dxa" w:w="1134"/>
            <w:vAlign w:val="center"/>
          </w:tcPr>
          <w:p>
            <w:pPr>
              <w:ind w:firstLine="0"/>
              <w:jc w:val="center"/>
            </w:pPr>
            <w:r/>
            <w:r>
              <w:rPr>
                <w:rFonts w:ascii="Times New Roman" w:hAnsi="Times New Roman"/>
                <w:sz w:val="20"/>
              </w:rPr>
              <w:t>315</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2019</w:t>
            </w:r>
          </w:p>
        </w:tc>
        <w:tc>
          <w:tcPr>
            <w:tcW w:type="dxa" w:w="1134"/>
            <w:vAlign w:val="center"/>
          </w:tcPr>
          <w:p>
            <w:pPr>
              <w:ind w:firstLine="0"/>
              <w:jc w:val="center"/>
            </w:pPr>
            <w:r/>
            <w:r>
              <w:rPr>
                <w:rFonts w:ascii="Times New Roman" w:hAnsi="Times New Roman"/>
                <w:sz w:val="20"/>
              </w:rPr>
              <w:t>293</w:t>
            </w:r>
          </w:p>
        </w:tc>
        <w:tc>
          <w:tcPr>
            <w:tcW w:type="dxa" w:w="1247"/>
            <w:vAlign w:val="center"/>
          </w:tcPr>
          <w:p>
            <w:pPr>
              <w:ind w:firstLine="0"/>
              <w:jc w:val="center"/>
            </w:pPr>
            <w:r/>
            <w:r>
              <w:rPr>
                <w:rFonts w:ascii="Times New Roman" w:hAnsi="Times New Roman"/>
                <w:sz w:val="20"/>
              </w:rPr>
              <w:t>275</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121</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2020</w:t>
            </w:r>
          </w:p>
        </w:tc>
        <w:tc>
          <w:tcPr>
            <w:tcW w:type="dxa" w:w="1134"/>
            <w:vAlign w:val="center"/>
          </w:tcPr>
          <w:p>
            <w:pPr>
              <w:ind w:firstLine="0"/>
              <w:jc w:val="center"/>
            </w:pPr>
            <w:r/>
            <w:r>
              <w:rPr>
                <w:rFonts w:ascii="Times New Roman" w:hAnsi="Times New Roman"/>
                <w:sz w:val="20"/>
              </w:rPr>
              <w:t>420</w:t>
            </w:r>
          </w:p>
        </w:tc>
        <w:tc>
          <w:tcPr>
            <w:tcW w:type="dxa" w:w="1247"/>
            <w:vAlign w:val="center"/>
          </w:tcPr>
          <w:p>
            <w:pPr>
              <w:ind w:firstLine="0"/>
              <w:jc w:val="center"/>
            </w:pPr>
            <w:r/>
            <w:r>
              <w:rPr>
                <w:rFonts w:ascii="Times New Roman" w:hAnsi="Times New Roman"/>
                <w:sz w:val="20"/>
              </w:rPr>
              <w:t>343</w:t>
            </w:r>
          </w:p>
        </w:tc>
        <w:tc>
          <w:tcPr>
            <w:tcW w:type="dxa" w:w="1134"/>
            <w:vAlign w:val="center"/>
          </w:tcPr>
          <w:p>
            <w:pPr>
              <w:ind w:firstLine="0"/>
              <w:jc w:val="center"/>
            </w:pPr>
            <w:r/>
            <w:r>
              <w:rPr>
                <w:rFonts w:ascii="Times New Roman" w:hAnsi="Times New Roman"/>
                <w:sz w:val="20"/>
              </w:rPr>
              <w:t>329</w:t>
            </w:r>
          </w:p>
        </w:tc>
        <w:tc>
          <w:tcPr>
            <w:tcW w:type="dxa" w:w="1134"/>
            <w:vAlign w:val="center"/>
          </w:tcPr>
          <w:p>
            <w:pPr>
              <w:ind w:firstLine="0"/>
              <w:jc w:val="center"/>
            </w:pPr>
            <w:r/>
            <w:r>
              <w:rPr>
                <w:rFonts w:ascii="Times New Roman" w:hAnsi="Times New Roman"/>
                <w:sz w:val="20"/>
              </w:rPr>
              <w:t>180</w:t>
            </w:r>
          </w:p>
        </w:tc>
        <w:tc>
          <w:tcPr>
            <w:tcW w:type="dxa" w:w="2608"/>
            <w:vAlign w:val="center"/>
          </w:tcPr>
          <w:p>
            <w:pPr>
              <w:ind w:firstLine="0"/>
              <w:jc w:val="center"/>
            </w:pPr>
            <w:r/>
            <w:r>
              <w:rPr>
                <w:rFonts w:ascii="Times New Roman" w:hAnsi="Times New Roman"/>
                <w:sz w:val="20"/>
              </w:rPr>
              <w:t>Тёплая</w:t>
            </w:r>
          </w:p>
        </w:tc>
      </w:tr>
      <w:tr>
        <w:tc>
          <w:tcPr>
            <w:tcW w:type="dxa" w:w="2041"/>
            <w:vAlign w:val="center"/>
          </w:tcPr>
          <w:p>
            <w:pPr>
              <w:ind w:firstLine="0"/>
              <w:jc w:val="center"/>
            </w:pPr>
            <w:r/>
            <w:r>
              <w:rPr>
                <w:rFonts w:ascii="Times New Roman" w:hAnsi="Times New Roman"/>
                <w:sz w:val="20"/>
              </w:rPr>
              <w:t>2021</w:t>
            </w:r>
          </w:p>
        </w:tc>
        <w:tc>
          <w:tcPr>
            <w:tcW w:type="dxa" w:w="1134"/>
            <w:vAlign w:val="center"/>
          </w:tcPr>
          <w:p>
            <w:pPr>
              <w:ind w:firstLine="0"/>
              <w:jc w:val="center"/>
            </w:pPr>
            <w:r/>
            <w:r>
              <w:rPr>
                <w:rFonts w:ascii="Times New Roman" w:hAnsi="Times New Roman"/>
                <w:sz w:val="20"/>
              </w:rPr>
              <w:t>207</w:t>
            </w:r>
          </w:p>
        </w:tc>
        <w:tc>
          <w:tcPr>
            <w:tcW w:type="dxa" w:w="1247"/>
            <w:vAlign w:val="center"/>
          </w:tcPr>
          <w:p>
            <w:pPr>
              <w:ind w:firstLine="0"/>
              <w:jc w:val="center"/>
            </w:pPr>
            <w:r/>
            <w:r>
              <w:rPr>
                <w:rFonts w:ascii="Times New Roman" w:hAnsi="Times New Roman"/>
                <w:sz w:val="20"/>
              </w:rPr>
              <w:t>269</w:t>
            </w:r>
          </w:p>
        </w:tc>
        <w:tc>
          <w:tcPr>
            <w:tcW w:type="dxa" w:w="1134"/>
            <w:vAlign w:val="center"/>
          </w:tcPr>
          <w:p>
            <w:pPr>
              <w:ind w:firstLine="0"/>
              <w:jc w:val="center"/>
            </w:pPr>
            <w:r/>
            <w:r>
              <w:rPr>
                <w:rFonts w:ascii="Times New Roman" w:hAnsi="Times New Roman"/>
                <w:sz w:val="20"/>
              </w:rPr>
              <w:t>310</w:t>
            </w:r>
          </w:p>
        </w:tc>
        <w:tc>
          <w:tcPr>
            <w:tcW w:type="dxa" w:w="1134"/>
            <w:vAlign w:val="center"/>
          </w:tcPr>
          <w:p>
            <w:pPr>
              <w:ind w:firstLine="0"/>
              <w:jc w:val="center"/>
            </w:pPr>
            <w:r/>
            <w:r>
              <w:rPr>
                <w:rFonts w:ascii="Times New Roman" w:hAnsi="Times New Roman"/>
                <w:sz w:val="20"/>
              </w:rPr>
              <w:t>216</w:t>
            </w:r>
          </w:p>
        </w:tc>
        <w:tc>
          <w:tcPr>
            <w:tcW w:type="dxa" w:w="2608"/>
            <w:vAlign w:val="center"/>
          </w:tcPr>
          <w:p>
            <w:pPr>
              <w:ind w:firstLine="0"/>
              <w:jc w:val="center"/>
            </w:pPr>
            <w:r/>
            <w:r>
              <w:rPr>
                <w:rFonts w:ascii="Times New Roman" w:hAnsi="Times New Roman"/>
                <w:sz w:val="20"/>
              </w:rPr>
              <w:t>Норма</w:t>
            </w:r>
          </w:p>
        </w:tc>
      </w:tr>
      <w:tr>
        <w:tc>
          <w:tcPr>
            <w:tcW w:type="dxa" w:w="2041"/>
            <w:vAlign w:val="center"/>
          </w:tcPr>
          <w:p>
            <w:pPr>
              <w:ind w:firstLine="0"/>
              <w:jc w:val="center"/>
            </w:pPr>
            <w:r/>
            <w:r>
              <w:rPr>
                <w:rFonts w:ascii="Times New Roman" w:hAnsi="Times New Roman"/>
                <w:sz w:val="20"/>
              </w:rPr>
              <w:t>2022</w:t>
            </w:r>
          </w:p>
        </w:tc>
        <w:tc>
          <w:tcPr>
            <w:tcW w:type="dxa" w:w="1134"/>
            <w:vAlign w:val="center"/>
          </w:tcPr>
          <w:p>
            <w:pPr>
              <w:ind w:firstLine="0"/>
              <w:jc w:val="center"/>
            </w:pPr>
            <w:r/>
            <w:r>
              <w:rPr>
                <w:rFonts w:ascii="Times New Roman" w:hAnsi="Times New Roman"/>
                <w:sz w:val="20"/>
              </w:rPr>
              <w:t>364</w:t>
            </w:r>
          </w:p>
        </w:tc>
        <w:tc>
          <w:tcPr>
            <w:tcW w:type="dxa" w:w="1247"/>
            <w:vAlign w:val="center"/>
          </w:tcPr>
          <w:p>
            <w:pPr>
              <w:ind w:firstLine="0"/>
              <w:jc w:val="center"/>
            </w:pPr>
            <w:r/>
            <w:r>
              <w:rPr>
                <w:rFonts w:ascii="Times New Roman" w:hAnsi="Times New Roman"/>
                <w:sz w:val="20"/>
              </w:rPr>
              <w:t>247</w:t>
            </w:r>
          </w:p>
        </w:tc>
        <w:tc>
          <w:tcPr>
            <w:tcW w:type="dxa" w:w="1134"/>
            <w:vAlign w:val="center"/>
          </w:tcPr>
          <w:p>
            <w:pPr>
              <w:ind w:firstLine="0"/>
              <w:jc w:val="center"/>
            </w:pPr>
            <w:r/>
            <w:r>
              <w:rPr>
                <w:rFonts w:ascii="Times New Roman" w:hAnsi="Times New Roman"/>
                <w:sz w:val="20"/>
              </w:rPr>
              <w:t>214</w:t>
            </w:r>
          </w:p>
        </w:tc>
        <w:tc>
          <w:tcPr>
            <w:tcW w:type="dxa" w:w="1134"/>
            <w:vAlign w:val="center"/>
          </w:tcPr>
          <w:p>
            <w:pPr>
              <w:ind w:firstLine="0"/>
              <w:jc w:val="center"/>
            </w:pPr>
            <w:r/>
            <w:r>
              <w:rPr>
                <w:rFonts w:ascii="Times New Roman" w:hAnsi="Times New Roman"/>
                <w:sz w:val="20"/>
              </w:rPr>
              <w:t>111</w:t>
            </w:r>
          </w:p>
        </w:tc>
        <w:tc>
          <w:tcPr>
            <w:tcW w:type="dxa" w:w="2608"/>
            <w:vAlign w:val="center"/>
          </w:tcPr>
          <w:p>
            <w:pPr>
              <w:ind w:firstLine="0"/>
              <w:jc w:val="center"/>
            </w:pPr>
            <w:r/>
            <w:r>
              <w:rPr>
                <w:rFonts w:ascii="Times New Roman" w:hAnsi="Times New Roman"/>
                <w:sz w:val="20"/>
              </w:rPr>
              <w:t>Аномально холодная</w:t>
            </w:r>
          </w:p>
        </w:tc>
      </w:tr>
      <w:tr>
        <w:tc>
          <w:tcPr>
            <w:tcW w:type="dxa" w:w="2041"/>
            <w:vAlign w:val="center"/>
          </w:tcPr>
          <w:p>
            <w:pPr>
              <w:ind w:firstLine="0"/>
              <w:jc w:val="center"/>
            </w:pPr>
            <w:r/>
            <w:r>
              <w:rPr>
                <w:rFonts w:ascii="Times New Roman" w:hAnsi="Times New Roman"/>
                <w:sz w:val="20"/>
              </w:rPr>
              <w:t>2023</w:t>
            </w:r>
          </w:p>
        </w:tc>
        <w:tc>
          <w:tcPr>
            <w:tcW w:type="dxa" w:w="1134"/>
            <w:vAlign w:val="center"/>
          </w:tcPr>
          <w:p>
            <w:pPr>
              <w:ind w:firstLine="0"/>
              <w:jc w:val="center"/>
            </w:pPr>
            <w:r/>
            <w:r>
              <w:rPr>
                <w:rFonts w:ascii="Times New Roman" w:hAnsi="Times New Roman"/>
                <w:sz w:val="20"/>
              </w:rPr>
              <w:t>284</w:t>
            </w:r>
          </w:p>
        </w:tc>
        <w:tc>
          <w:tcPr>
            <w:tcW w:type="dxa" w:w="1247"/>
            <w:vAlign w:val="center"/>
          </w:tcPr>
          <w:p>
            <w:pPr>
              <w:ind w:firstLine="0"/>
              <w:jc w:val="center"/>
            </w:pPr>
            <w:r/>
            <w:r>
              <w:rPr>
                <w:rFonts w:ascii="Times New Roman" w:hAnsi="Times New Roman"/>
                <w:sz w:val="20"/>
              </w:rPr>
              <w:t>245</w:t>
            </w:r>
          </w:p>
        </w:tc>
        <w:tc>
          <w:tcPr>
            <w:tcW w:type="dxa" w:w="1134"/>
            <w:vAlign w:val="center"/>
          </w:tcPr>
          <w:p>
            <w:pPr>
              <w:ind w:firstLine="0"/>
              <w:jc w:val="center"/>
            </w:pPr>
            <w:r/>
            <w:r>
              <w:rPr>
                <w:rFonts w:ascii="Times New Roman" w:hAnsi="Times New Roman"/>
                <w:sz w:val="20"/>
              </w:rPr>
              <w:t>246</w:t>
            </w:r>
          </w:p>
        </w:tc>
        <w:tc>
          <w:tcPr>
            <w:tcW w:type="dxa" w:w="1134"/>
            <w:vAlign w:val="center"/>
          </w:tcPr>
          <w:p>
            <w:pPr>
              <w:ind w:firstLine="0"/>
              <w:jc w:val="center"/>
            </w:pPr>
            <w:r/>
            <w:r>
              <w:rPr>
                <w:rFonts w:ascii="Times New Roman" w:hAnsi="Times New Roman"/>
                <w:sz w:val="20"/>
              </w:rPr>
              <w:t>166</w:t>
            </w:r>
          </w:p>
        </w:tc>
        <w:tc>
          <w:tcPr>
            <w:tcW w:type="dxa" w:w="2608"/>
            <w:vAlign w:val="center"/>
          </w:tcPr>
          <w:p>
            <w:pPr>
              <w:ind w:firstLine="0"/>
              <w:jc w:val="center"/>
            </w:pPr>
            <w:r/>
            <w:r>
              <w:rPr>
                <w:rFonts w:ascii="Times New Roman" w:hAnsi="Times New Roman"/>
                <w:sz w:val="20"/>
              </w:rPr>
              <w:t>Холодная</w:t>
            </w:r>
          </w:p>
        </w:tc>
      </w:tr>
      <w:tr>
        <w:tc>
          <w:tcPr>
            <w:tcW w:type="dxa" w:w="2041"/>
            <w:shd w:val="clear" w:color="auto" w:fill="F2F2F2"/>
            <w:vAlign w:val="center"/>
          </w:tcPr>
          <w:p>
            <w:pPr>
              <w:ind w:firstLine="0"/>
              <w:jc w:val="center"/>
            </w:pPr>
            <w:r/>
            <w:r>
              <w:rPr>
                <w:rFonts w:ascii="Times New Roman" w:hAnsi="Times New Roman"/>
                <w:sz w:val="20"/>
              </w:rPr>
              <w:t>Среднее (2008–2023)</w:t>
            </w:r>
          </w:p>
        </w:tc>
        <w:tc>
          <w:tcPr>
            <w:tcW w:type="dxa" w:w="1134"/>
            <w:shd w:val="clear" w:color="auto" w:fill="F2F2F2"/>
            <w:vAlign w:val="center"/>
          </w:tcPr>
          <w:p>
            <w:pPr>
              <w:ind w:firstLine="0"/>
              <w:jc w:val="center"/>
            </w:pPr>
            <w:r/>
            <w:r>
              <w:rPr>
                <w:rFonts w:ascii="Times New Roman" w:hAnsi="Times New Roman"/>
                <w:sz w:val="20"/>
              </w:rPr>
              <w:t>318</w:t>
            </w:r>
          </w:p>
        </w:tc>
        <w:tc>
          <w:tcPr>
            <w:tcW w:type="dxa" w:w="1247"/>
            <w:shd w:val="clear" w:color="auto" w:fill="F2F2F2"/>
            <w:vAlign w:val="center"/>
          </w:tcPr>
          <w:p>
            <w:pPr>
              <w:ind w:firstLine="0"/>
              <w:jc w:val="center"/>
            </w:pPr>
            <w:r/>
            <w:r>
              <w:rPr>
                <w:rFonts w:ascii="Times New Roman" w:hAnsi="Times New Roman"/>
                <w:sz w:val="20"/>
              </w:rPr>
              <w:t>285</w:t>
            </w:r>
          </w:p>
        </w:tc>
        <w:tc>
          <w:tcPr>
            <w:tcW w:type="dxa" w:w="1134"/>
            <w:shd w:val="clear" w:color="auto" w:fill="F2F2F2"/>
            <w:vAlign w:val="center"/>
          </w:tcPr>
          <w:p>
            <w:pPr>
              <w:ind w:firstLine="0"/>
              <w:jc w:val="center"/>
            </w:pPr>
            <w:r/>
            <w:r>
              <w:rPr>
                <w:rFonts w:ascii="Times New Roman" w:hAnsi="Times New Roman"/>
                <w:sz w:val="20"/>
              </w:rPr>
              <w:t>303</w:t>
            </w:r>
          </w:p>
        </w:tc>
        <w:tc>
          <w:tcPr>
            <w:tcW w:type="dxa" w:w="1134"/>
            <w:shd w:val="clear" w:color="auto" w:fill="F2F2F2"/>
            <w:vAlign w:val="center"/>
          </w:tcPr>
          <w:p>
            <w:pPr>
              <w:ind w:firstLine="0"/>
              <w:jc w:val="center"/>
            </w:pPr>
            <w:r/>
            <w:r>
              <w:rPr>
                <w:rFonts w:ascii="Times New Roman" w:hAnsi="Times New Roman"/>
                <w:sz w:val="20"/>
              </w:rPr>
              <w:t>171</w:t>
            </w:r>
          </w:p>
        </w:tc>
        <w:tc>
          <w:tcPr>
            <w:tcW w:type="dxa" w:w="2608"/>
            <w:shd w:val="clear" w:color="auto" w:fill="F2F2F2"/>
            <w:vAlign w:val="center"/>
          </w:tcPr>
          <w:p>
            <w:pPr>
              <w:ind w:firstLine="0"/>
              <w:jc w:val="center"/>
            </w:pPr>
            <w:r/>
            <w:r>
              <w:rPr>
                <w:rFonts w:ascii="Times New Roman" w:hAnsi="Times New Roman"/>
                <w:sz w:val="20"/>
              </w:rPr>
              <w:t>—</w:t>
            </w:r>
          </w:p>
        </w:tc>
      </w:tr>
    </w:tbl>
    <w:p>
      <w:pPr>
        <w:spacing w:after="120"/>
        <w:jc w:val="both"/>
      </w:pPr>
      <w:r>
        <w:t>Значения DDT в Якутске варьируют от 214 °C·сут (2022 г.) до 367 °C·сут (2014 г.); среднее по периоду составляет 303 °C·сут. Олёкминск даёт более низкие значения (среднее 285 °C·сут), Киренск — наиболее тёплый по интегральному теплозапасу пункт (318 °C·сут), Жиганск — самый холодный (171 °C·сут). Высокие значения DDT совпадают с отдельными многоводными половодьями (например, 2011 г.: DDT = 352, H_peak = 829 см; 2020 г.: DDT = 329, H_peak = 854 см), но не образуют самостоятельного порогового правила: 2013–2014 гг. также характеризуются высоким DDT, однако не дают сопоставимого пика уровня воды в Якутске. Следовательно, DDT следует использовать как один из тепловых предикторов в многофакторной схеме, а не как одиночный критерий прогноза половодья.</w:t>
      </w:r>
    </w:p>
    <w:p>
      <w:pPr>
        <w:spacing w:before="240" w:after="120"/>
        <w:ind w:firstLine="0"/>
        <w:jc w:val="left"/>
      </w:pPr>
      <w:r>
        <w:rPr>
          <w:b/>
          <w:sz w:val="28"/>
        </w:rPr>
        <w:t>2.4. Методология LC-кривых</w:t>
      </w:r>
    </w:p>
    <w:p>
      <w:pPr>
        <w:spacing w:before="240" w:after="120"/>
        <w:ind w:firstLine="0"/>
        <w:jc w:val="left"/>
      </w:pPr>
      <w:r>
        <w:rPr>
          <w:b/>
          <w:sz w:val="26"/>
        </w:rPr>
        <w:t>2.4.1. Теоретические основы метода и место в работе</w:t>
      </w:r>
    </w:p>
    <w:p>
      <w:pPr>
        <w:spacing w:after="120"/>
        <w:jc w:val="both"/>
      </w:pPr>
      <w:r>
        <w:rPr>
          <w:rFonts w:ascii="Times New Roman" w:hAnsi="Times New Roman" w:eastAsia="Times New Roman" w:cs="Times New Roman"/>
        </w:rPr>
        <w:t>В исследовании используется метод LC-кривых (Life Cycle Curves), предложенный Ф. Т. Алескеровым и соавторами для анализа временных рядов в условиях нестационарности (Алескеров Ф. Т., Лола И. С., Асосков Д. Г., Забелина Д. А., Назарова Р. Д. Анализ деловой неопределённости с помощью LC-кривых. М.: НИУ ВШЭ, 2025). В настоящей работе метод применяется как описательный инструмент сопоставления порядковой структуры климатических, гидрологических и геокриологических рядов.</w:t>
      </w:r>
    </w:p>
    <w:p>
      <w:pPr>
        <w:spacing w:after="120"/>
        <w:jc w:val="both"/>
      </w:pPr>
      <w:r>
        <w:t>Выбор метода обусловлен тем, что LC-кривые позволяют сравнивать ряды различной физической природы после нормировки и выявлять концентрацию крупных значений в отдельных частях периода наблюдений. При этом метод не устраняет ограничений малой выборки и не заменяет физически интерпретируемые модели стока, ледовых процессов или теплопереноса в грунтах.</w:t>
      </w:r>
    </w:p>
    <w:p>
      <w:pPr>
        <w:spacing w:after="120"/>
        <w:jc w:val="both"/>
      </w:pPr>
      <w:r>
        <w:rPr>
          <w:rFonts w:ascii="Times New Roman" w:hAnsi="Times New Roman" w:eastAsia="Times New Roman" w:cs="Times New Roman"/>
        </w:rPr>
        <w:t>Адаптация метода в данной работе заключается в предметной интерпретации расхождения LC-кривых: оно рассматривается как мера различия в распределении относительного эффекта по порядковой структуре рядов. Такая характеристика используется совместно с натурными лагами добегания паводковой волны и не трактуется как календарное опережение.</w:t>
      </w:r>
    </w:p>
    <w:p>
      <w:pPr>
        <w:spacing w:before="240" w:after="120"/>
        <w:ind w:firstLine="0"/>
        <w:jc w:val="left"/>
      </w:pPr>
      <w:r>
        <w:rPr>
          <w:b/>
          <w:sz w:val="26"/>
        </w:rPr>
        <w:t>2.4.2. Математический аппарат метода LC-кривых</w:t>
      </w:r>
    </w:p>
    <w:p>
      <w:pPr>
        <w:spacing w:after="120"/>
        <w:jc w:val="both"/>
      </w:pPr>
      <w:r>
        <w:t>Для математической формализации временной структуры гидрометеорологических предикторов используется следующий алгоритм. Время рассматривается как порядковая координата наблюдений в нормированной шкале k/n ∈ [0, 1], где k — число уже пройденных наблюдений, а n — длина ряда.</w:t>
      </w:r>
    </w:p>
    <w:p>
      <w:pPr>
        <w:spacing w:after="120"/>
        <w:jc w:val="both"/>
      </w:pPr>
      <w:r>
        <w:t>(1) Через z_i обозначается значение анализируемого ряда в момент i (i = 1, …, n). Для каждого ряда предварительно проверяется условие z_max ≠ z_min: константный ряд исключается из расчёта, поскольку min-max-нормировка для него неопределена.</w:t>
      </w:r>
    </w:p>
    <w:p>
      <w:pPr>
        <w:spacing w:after="120"/>
        <w:jc w:val="both"/>
      </w:pPr>
      <w:r>
        <w:t>(2) Производится min-max нормализация:</w:t>
      </w:r>
    </w:p>
    <w:p>
      <w:pPr>
        <w:ind w:firstLine="0"/>
        <w:jc w:val="center"/>
      </w:pPr>
      <w:r>
        <w:rPr>
          <w:i/>
          <w:sz w:val="26"/>
        </w:rPr>
        <w:t>v_t = (z_t − z_min) / (z_max − z_min),   v_t ∈ [0, 1].</w:t>
      </w:r>
    </w:p>
    <w:p>
      <w:pPr>
        <w:spacing w:after="120"/>
        <w:jc w:val="both"/>
      </w:pPr>
      <w:r>
        <w:t>(3) Для нормированного ряда v_i строится остаточная LC-кривая: в точке k она показывает долю нормированного эффекта, приходящуюся на наблюдения после первых k элементов ряда:</w:t>
      </w:r>
    </w:p>
    <w:p>
      <w:pPr>
        <w:ind w:firstLine="0"/>
        <w:jc w:val="center"/>
      </w:pPr>
      <w:r>
        <w:rPr>
          <w:i/>
          <w:sz w:val="26"/>
        </w:rPr>
        <w:t>LC(k) = Σ_{i=k+1}^{n} v_i  /  Σ_{i=1}^{n} v_i,   k = 0, 1, …, n.</w:t>
      </w:r>
    </w:p>
    <w:p>
      <w:pPr>
        <w:spacing w:after="120"/>
        <w:jc w:val="both"/>
      </w:pPr>
      <w:r>
        <w:t>(4) Эталон равномерного распределения эффекта по всему периоду (диагональ равномерности) задаётся выражением:</w:t>
      </w:r>
    </w:p>
    <w:p>
      <w:pPr>
        <w:ind w:firstLine="0"/>
        <w:jc w:val="center"/>
      </w:pPr>
      <w:r>
        <w:rPr>
          <w:i/>
          <w:sz w:val="26"/>
        </w:rPr>
        <w:t>D(k) = (n − k) / n. При такой индексации LC(0) = D(0) = 1, а LC(n) = D(n) = 0. Это устраняет краевой конфликт, возникающий при отождествлении последнего наблюдения с конечной точкой нормированной оси.</w:t>
      </w:r>
    </w:p>
    <w:p>
      <w:pPr>
        <w:spacing w:after="120"/>
        <w:jc w:val="both"/>
      </w:pPr>
      <w:r>
        <w:rPr>
          <w:rFonts w:ascii="Times New Roman" w:hAnsi="Times New Roman"/>
          <w:sz w:val="28"/>
        </w:rPr>
        <w:t>(5) Для каждой точки k определяется разность между LC-кривой и диагональю: Δ(k) = LC(k) − D(k). Смысл разности Δ(k) интуитивно прост. Если Δ(k) &lt; 0, фактическая кривая лежит ниже равномерной диагонали. Это указывает на то, что остаточная сумма убывает быстрее, чем при равномерном распределении, то есть основные крупные и экстремальные значения сосредоточены в первой половине рассматриваемого периода (эффект «ранней концентрации» или «опережения»). Если же Δ(k) &gt; 0, кривая располагается выше диагонали, что свидетельствует о смещении экстремально высоких значений во вторую половину ряда (эффект «поздней концентрации» или «запоздания»). Для наглядности этот процесс можно представить как опорожнение резервуара с водой: если вода в начале вытекает быстрее, чем с постоянной скоростью, то оставшийся объем в каждый момент времени будет меньше равномерного линейного тренда. В контексте климатических данных это означает, что аномально теплые или многоводные годы сгруппировались в начале периода наблюдений. Для выделения наиболее выраженных отклонений ряд Δ(k) дополнительно нормируется в диапазон [0, 1], если Δ_max ≠ Δ_min.</w:t>
      </w:r>
    </w:p>
    <w:p>
      <w:pPr>
        <w:spacing w:after="120"/>
        <w:jc w:val="both"/>
      </w:pPr>
      <w:r>
        <w:rPr>
          <w:rFonts w:ascii="Times New Roman" w:hAnsi="Times New Roman"/>
          <w:sz w:val="28"/>
        </w:rPr>
        <w:t>(6) Нормированный ряд отклонений возводится в четвёртую степень: Δ**(k) = [Δ*(k)]⁴. Это нелинейное преобразование работает как чувствительный фильтр-усилитель. Оно эффективно подавляет незначительные фоновые колебания и случайный шум, но резко выделяет ключевые точки перегиба, где сдвиг структуры данных наиболее значим. Это помогает наглядно идентифицировать критические периоды изменения гидрометеорологического режима. Полученный ряд используется только как вспомогательная характеристика формы LC-кривой; его значения не интерпретируются как вероятности или физические величины.</w:t>
      </w:r>
    </w:p>
    <w:p>
      <w:pPr>
        <w:spacing w:after="120"/>
        <w:jc w:val="both"/>
      </w:pPr>
      <w:r>
        <w:t>Расхождение двух LC-кривых вдоль нормированной координаты k/n не несёт смысла календарного опережения и не должно интерпретироваться как временной лаг в часах или сутках. Оно описывает различие в распределении экстремальных или крупных значений внутри сравниваемых рядов. Натурные лаги добегания волны оцениваются отдельно по датам пиков уровней воды.</w:t>
      </w:r>
    </w:p>
    <w:p>
      <w:pPr>
        <w:spacing w:before="240" w:after="120"/>
        <w:ind w:firstLine="0"/>
        <w:jc w:val="left"/>
      </w:pPr>
      <w:r>
        <w:rPr>
          <w:b/>
          <w:sz w:val="26"/>
        </w:rPr>
        <w:t>2.4.3. Применение LC-кривых к климатическим данным: пример DDT, Якутск</w:t>
      </w:r>
    </w:p>
    <w:p>
      <w:pPr>
        <w:spacing w:after="120"/>
        <w:jc w:val="both"/>
      </w:pPr>
      <w:r>
        <w:rPr>
          <w:rFonts w:ascii="Times New Roman" w:hAnsi="Times New Roman" w:eastAsia="Times New Roman" w:cs="Times New Roman"/>
        </w:rPr>
        <w:t>Полный расчёт LC-кривой выполнен для ряда DDT Якутска за 2008–2023 гг. (n = 16; диапазон 214–367 °C·сут; среднее 303 °C·сут). После min-max нормировки и построения кумулятивной функции LC-кривая DDT проходит ниже диагонали равномерного распределения; максимальное отклонение |LC − D| ≈ 0,13 достигается в окрестности t/n ≈ 0,44 (около 2014 г.). По табличным значениям DDT (см. таблицу 2.16) максимум ряда зафиксирован в 2014 г. (367 °C·сут), второй и третий по величине — в 2013 г. (353 °C·сут) и 2011 г. (352 °C·сут); абсолютный минимум — 214 °C·сут в 2022 г., второй минимум — 246 °C·сут в 2023 г. Высокие значения DDT кластеризованы в окрестности 2010–2014 гг., минимальные — в 2022–2023 гг. Слабый положительный тренд медианной весенней температуры (см. таблицу 2.15) и наблюдаемое распределение DDT не противоречат друг другу: первый отражает медленное нарастание медианы, второй — кумулятивный итог сезона, чувствительный к коротким эпизодам резкого потепления.</w:t>
      </w:r>
    </w:p>
    <w:p>
      <w:pPr>
        <w:spacing w:before="120" w:after="60"/>
        <w:ind w:firstLine="0"/>
        <w:jc w:val="center"/>
      </w:pPr>
      <w:r>
        <w:drawing>
          <wp:inline xmlns:a="http://schemas.openxmlformats.org/drawingml/2006/main" xmlns:pic="http://schemas.openxmlformats.org/drawingml/2006/picture">
            <wp:extent cx="5580000" cy="2118018"/>
            <wp:docPr id="7" name="Picture 7"/>
            <wp:cNvGraphicFramePr>
              <a:graphicFrameLocks noChangeAspect="1"/>
            </wp:cNvGraphicFramePr>
            <a:graphic>
              <a:graphicData uri="http://schemas.openxmlformats.org/drawingml/2006/picture">
                <pic:pic>
                  <pic:nvPicPr>
                    <pic:cNvPr id="0" name="fig_2_4_lc_ddt_yakutsk_v2.png"/>
                    <pic:cNvPicPr/>
                  </pic:nvPicPr>
                  <pic:blipFill>
                    <a:blip r:embed="rId15"/>
                    <a:stretch>
                      <a:fillRect/>
                    </a:stretch>
                  </pic:blipFill>
                  <pic:spPr>
                    <a:xfrm>
                      <a:off x="0" y="0"/>
                      <a:ext cx="5580000" cy="2118018"/>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2.4 — LC-кривая DDT Якутска за 2008–2023 гг. (левая панель, расчёт по остаточной формуле LC(k) = Σ_{i=k+1}^n v_i / Σ_{i=1}^n v_i после min-max-нормировки) и исходный ряд DDT с выделением максимума 2014 г. (правая панель). Максимальное отклонение |LC − D| ≈ 0,13 достигается в окрестности k/n ≈ 0,44; максимум исходного ряда — 367 °C·сут (2014 г.), минимум — 214 °C·сут (2022 г.); среднее значение — 303 °C·сут.</w:t>
      </w:r>
    </w:p>
    <w:p>
      <w:pPr>
        <w:spacing w:before="240" w:after="120"/>
        <w:ind w:firstLine="0"/>
        <w:jc w:val="left"/>
      </w:pPr>
      <w:r>
        <w:rPr>
          <w:b/>
          <w:sz w:val="26"/>
        </w:rPr>
        <w:t>2.4.4. Применение LC-кривых к гидрологическому отклику</w:t>
      </w:r>
    </w:p>
    <w:p>
      <w:pPr>
        <w:spacing w:after="120"/>
        <w:jc w:val="both"/>
      </w:pPr>
      <w:r>
        <w:rPr>
          <w:rFonts w:ascii="Times New Roman" w:hAnsi="Times New Roman"/>
          <w:sz w:val="28"/>
        </w:rPr>
        <w:t>Метод LC-кривых применён к рядам пиков уровней воды (март–июнь) по пяти опорным гидрологическим постам: Ленск, Олёкминск, Покровск, Якутск, Жиганск за 2008–2023 гг. LC-кривые всех четырёх опорных постов (Ленск, Олёкминск, Якутск, Жиганск; Покровск исключён из расчёта ввиду неполноты ряда) преимущественно идут ниже диагонали равномерного распределения. По модулю максимальные отклонения скромны: |LC − D|_max составляет 0,19 для Ленска, 0,17 для Олёкминска, 0,13 для Якутска и 0,11 для Жиганска. По табличным значениям (см. таблицу 2.13) наибольшие пики по верхним постам приходятся на 2009 г. (Ленск — 1353 см), 2011 г. (Ленск — 1222 см) и 2023 г. (Ленск — 1351 см); по Олёкминску — 2010 г. (1076 см) и 2011 г. (1048 см); по Якутску — 2020 г. (854 см) и 2010 г. (845 см); по Жиганску — 2018 г. (1467 см), 2019 г. (1374 см) и 2015 г. (1331 см). LC-кривая пика Якутска во второй половине ряда пересекает диагональ и идёт незначительно выше неё.</w:t>
      </w:r>
    </w:p>
    <w:p>
      <w:pPr>
        <w:spacing w:before="120" w:after="60"/>
        <w:ind w:firstLine="0"/>
        <w:jc w:val="center"/>
      </w:pPr>
      <w:r>
        <w:drawing>
          <wp:inline xmlns:a="http://schemas.openxmlformats.org/drawingml/2006/main" xmlns:pic="http://schemas.openxmlformats.org/drawingml/2006/picture">
            <wp:extent cx="5580000" cy="2136474"/>
            <wp:docPr id="8" name="Picture 8"/>
            <wp:cNvGraphicFramePr>
              <a:graphicFrameLocks noChangeAspect="1"/>
            </wp:cNvGraphicFramePr>
            <a:graphic>
              <a:graphicData uri="http://schemas.openxmlformats.org/drawingml/2006/picture">
                <pic:pic>
                  <pic:nvPicPr>
                    <pic:cNvPr id="0" name="fig_2_5_lc_hpeaks_v2.png"/>
                    <pic:cNvPicPr/>
                  </pic:nvPicPr>
                  <pic:blipFill>
                    <a:blip r:embed="rId16"/>
                    <a:stretch>
                      <a:fillRect/>
                    </a:stretch>
                  </pic:blipFill>
                  <pic:spPr>
                    <a:xfrm>
                      <a:off x="0" y="0"/>
                      <a:ext cx="5580000" cy="2136474"/>
                    </a:xfrm>
                    <a:prstGeom prst="rect"/>
                  </pic:spPr>
                </pic:pic>
              </a:graphicData>
            </a:graphic>
          </wp:inline>
        </w:drawing>
      </w:r>
    </w:p>
    <w:p>
      <w:pPr>
        <w:spacing w:after="240"/>
        <w:ind w:firstLine="0"/>
        <w:jc w:val="center"/>
      </w:pPr>
      <w:r>
        <w:rPr>
          <w:rFonts w:ascii="Times New Roman" w:hAnsi="Times New Roman"/>
          <w:sz w:val="28"/>
        </w:rPr>
        <w:t>Рисунок 2.5 — Сравнение LC-кривых пиков уровней воды по четырём опорным гидропостам (Ленск, Олёкминск, Якутск, Жиганск) за 2008–2023 гг. Левая панель — LC-кривые в нормированных координатах (расчёт по той же формуле, что и для рисунка 2.4), правая — исходный ряд март–июньских пиков. По модулю максимальные отклонения от диагонали составляют от 0,11 (Жиганск) до 0,19 (Ленск). Пост Покровск из расчёта LC-кривой исключён ввиду неполноты ряда пиков за все 16 лет.</w:t>
      </w:r>
    </w:p>
    <w:p>
      <w:pPr>
        <w:spacing w:before="240" w:after="120"/>
        <w:ind w:firstLine="0"/>
        <w:jc w:val="left"/>
      </w:pPr>
      <w:r>
        <w:rPr>
          <w:b/>
          <w:sz w:val="26"/>
        </w:rPr>
        <w:t>2.4.5. Сравнение LC-кривых и характеристика порядковой асимметрии</w:t>
      </w:r>
    </w:p>
    <w:p>
      <w:pPr>
        <w:spacing w:after="120"/>
        <w:jc w:val="both"/>
      </w:pPr>
      <w:r>
        <w:rPr>
          <w:rFonts w:ascii="Times New Roman" w:hAnsi="Times New Roman" w:eastAsia="Times New Roman" w:cs="Times New Roman"/>
        </w:rPr>
        <w:t>Сопоставление LC-кривой климатического предиктора (DDT, Якутск) и LC-кривой гидрологического отклика (пик уровня воды в створе Якутска) показывает, что обе кривые проходят ниже диагонали равномерного распределения на отрезке t/n ∈ [0,1; 0,6]; во второй половине ряда LC-кривая пика уровня смыкается с диагональю и эпизодически пересекает её. LC-кривая DDT идёт устойчиво ниже LC-кривой пика на участке t/n ∈ [0,2; 0,6]; максимальное расхождение |LC_DDT − LC_HPEAK| ≈ 0,13 достигается в окрестности t/n ≈ 0,44 (около 2014 г.).</w:t>
      </w:r>
    </w:p>
    <w:p>
      <w:pPr>
        <w:spacing w:after="120"/>
        <w:jc w:val="both"/>
      </w:pPr>
      <w:r>
        <w:rPr>
          <w:rFonts w:ascii="Times New Roman" w:hAnsi="Times New Roman" w:eastAsia="Times New Roman" w:cs="Times New Roman"/>
        </w:rPr>
        <w:t>Выделенная разность LC-кривых интерпретируется не как временное опережение в календарном смысле, а как характеристика асимметрии концентрации экстремальных значений в порядковой структуре двух рядов: ряд DDT концентрирует тепловые экстремумы в первой трети расчётного шестнадцатилетия (с пиком 2014 г.) сильнее, чем ряд гидрологических максимумов в Якутске. По нормированной координате расхождение приходится на t/n ∈ [0,2; 0,6], что в исходной хронологии соответствует приблизительно 2010–2017 гг. На крайних участках ряда (t/n &lt; 0,15 и t/n &gt; 0,7) обе LC-кривые сближаются с диагональю, и их различимость ослабевает; в эти периоды интерпретация требует привлечения дополнительных предикторов (снегозапас, ледовая обстановка, верхне-постовые уровни).</w:t>
      </w:r>
    </w:p>
    <w:p>
      <w:pPr>
        <w:spacing w:after="120"/>
        <w:jc w:val="both"/>
      </w:pPr>
      <w:r>
        <w:t>Натурное операционное окно упреждения для службы МЧС формируется иначе — по датам пиков на верхних постах: Ленск → Якутск — около 8 сут по медиане положительных лагов, Олёкминск → Якутск — около 6 сут, Покровск → Якутск — 0,5–1 сут по отдельным наблюдениям (раздел 2.1.4). Эти оценки не выводятся из LC-кривых.</w:t>
      </w:r>
    </w:p>
    <w:p>
      <w:pPr>
        <w:spacing w:before="120" w:after="60"/>
        <w:ind w:firstLine="0"/>
        <w:jc w:val="center"/>
      </w:pPr>
      <w:r>
        <w:drawing>
          <wp:inline xmlns:a="http://schemas.openxmlformats.org/drawingml/2006/main" xmlns:pic="http://schemas.openxmlformats.org/drawingml/2006/picture">
            <wp:extent cx="5580000" cy="3939564"/>
            <wp:docPr id="9" name="Picture 9"/>
            <wp:cNvGraphicFramePr>
              <a:graphicFrameLocks noChangeAspect="1"/>
            </wp:cNvGraphicFramePr>
            <a:graphic>
              <a:graphicData uri="http://schemas.openxmlformats.org/drawingml/2006/picture">
                <pic:pic>
                  <pic:nvPicPr>
                    <pic:cNvPr id="0" name="fig_2_6_lc_comparison_v2.png"/>
                    <pic:cNvPicPr/>
                  </pic:nvPicPr>
                  <pic:blipFill>
                    <a:blip r:embed="rId17"/>
                    <a:stretch>
                      <a:fillRect/>
                    </a:stretch>
                  </pic:blipFill>
                  <pic:spPr>
                    <a:xfrm>
                      <a:off x="0" y="0"/>
                      <a:ext cx="5580000" cy="3939564"/>
                    </a:xfrm>
                    <a:prstGeom prst="rect"/>
                  </pic:spPr>
                </pic:pic>
              </a:graphicData>
            </a:graphic>
          </wp:inline>
        </w:drawing>
      </w:r>
    </w:p>
    <w:p>
      <w:pPr>
        <w:spacing w:after="240"/>
        <w:ind w:firstLine="0"/>
        <w:jc w:val="center"/>
      </w:pPr>
      <w:r>
        <w:rPr>
          <w:i/>
          <w:sz w:val="22"/>
          <w:rFonts w:ascii="Times New Roman" w:hAnsi="Times New Roman" w:eastAsia="Times New Roman" w:cs="Times New Roman"/>
        </w:rPr>
        <w:t>Рисунок 2.6 — Совмещённое представление LC-кривых DDT Якутска (климатический предиктор) и пика уровня воды в Якутске (гидрологический отклик) за 2008–2023 гг. Обе кривые на отрезке t/n ∈ [0,1; 0,6] проходят ниже диагонали равномерного распределения; во второй половине ряда LC-кривая пика уровня смыкается с диагональю и эпизодически пересекает её. Закрашенная область — зона расхождения LC-кривых; максимальное расхождение |LC_DDT − LC_HPEAK| ≈ 0,133 достигается в окрестности t/n ≈ 0,44 (около 2014 г.).</w:t>
      </w:r>
    </w:p>
    <w:p>
      <w:r>
        <w:rPr>
          <w:rFonts w:ascii="Times New Roman" w:hAnsi="Times New Roman"/>
          <w:b/>
          <w:sz w:val="28"/>
        </w:rPr>
        <w:t>2.4.6. Применение LC-кривых для оценки и прогноза вероятности чрезвычайных ситуаций</w:t>
      </w:r>
    </w:p>
    <w:p>
      <w:r>
        <w:rPr>
          <w:rFonts w:ascii="Times New Roman" w:hAnsi="Times New Roman"/>
          <w:sz w:val="28"/>
        </w:rPr>
        <w:t>Метод LC-кривых может быть органично расширен для исследования и долгосрочного прогнозирования вероятности возникновения чрезвычайных ситуаций (ЧС) гидрологического характера. Для этого вводится событийный ряд E_t ∈ {0, 1}, где E_t = 1, если в год t была зарегистрирована хотя бы одна гидрологическая ЧС (например, опасное половодье или затор льда), и E_t = 0 в противном случае. Для событийного ряда E_t строится событийная остаточная кривая LC_E(k) по аналогичной формуле после min-max нормировки. Сопоставление событийной кривой LC_E(k) с кривыми климатических предикторов LC_X(k) (DDT, снегозапасы) и гидрологического отклика LC_H(k) позволяет решить три ключевые задачи прогнозирования:</w:t>
      </w:r>
    </w:p>
    <w:p/>
    <w:p>
      <w:r>
        <w:rPr>
          <w:rFonts w:ascii="Times New Roman" w:hAnsi="Times New Roman"/>
          <w:sz w:val="28"/>
        </w:rPr>
        <w:t>1) Идентификация ведущего фактора риска (Risk Driver Identification): вычисляется мера расхождения (например, площадь между кривыми или среднее абсолютное расстояние ABC — Area Between Curves) между LC_E(k) и LC_X(k) для различных предикторов. Тот предиктор X, чья LC-кривая демонстрирует наименьшее расстояние до кривой ЧС, признается ведущим физическим драйвером риска. Это позволяет обоснованно выбрать предикторы для прогностических моделей.</w:t>
      </w:r>
    </w:p>
    <w:p/>
    <w:p>
      <w:r>
        <w:rPr>
          <w:rFonts w:ascii="Times New Roman" w:hAnsi="Times New Roman"/>
          <w:sz w:val="28"/>
        </w:rPr>
        <w:t>2) Количественная оценка согласованности экстремумов (Concordance Analysis): если кривая предиктора LC_X(k) и кривая ЧС LC_E(k) демонстрируют близкие профили отклонений Δ(k), это доказывает, что временная концентрация чрезвычайных ситуаций строго синхронизирована с фазами накопления экстремальных значений данного предиктора, что подтверждает физическую надежность связи.</w:t>
      </w:r>
    </w:p>
    <w:p/>
    <w:p>
      <w:r>
        <w:rPr>
          <w:rFonts w:ascii="Times New Roman" w:hAnsi="Times New Roman"/>
          <w:sz w:val="28"/>
        </w:rPr>
        <w:t>3) Прогностическое сценарное картирование (Early Warning Mapping): понимание зон ранней или поздней концентрации позволяет разделить период наблюдений на фазы повышенной и пониженной вероятности ЧС. Если LC-анализ показывает, что накопленный тепловой или снеговой эффект опережает равномерный тренд, вероятность возникновения ЧС в последующие годы сценарно возрастает при достижении определенных пороговых значений предикторов.</w:t>
      </w:r>
    </w:p>
    <w:p/>
    <w:p>
      <w:r>
        <w:rPr>
          <w:rFonts w:ascii="Times New Roman" w:hAnsi="Times New Roman"/>
          <w:sz w:val="28"/>
        </w:rPr>
        <w:t>Таким образом, метод LC-кривых служит в качестве связующего моста между непрерывными физическими переменными климата и дискретными событиями чрезвычайных ситуаций, позволяя оценивать предсказательную силу факторов до построения сложных нелинейных моделей прогноза в главе 3.</w:t>
      </w:r>
    </w:p>
    <w:p/>
    <w:p>
      <w:pPr>
        <w:spacing w:before="240" w:after="120"/>
        <w:ind w:firstLine="0"/>
        <w:jc w:val="left"/>
      </w:pPr>
      <w:r>
        <w:rPr>
          <w:b/>
          <w:sz w:val="28"/>
        </w:rPr>
        <w:t>2.5. Анализ поведения гидрометеорологических данных в LC-кривых</w:t>
      </w:r>
    </w:p>
    <w:p>
      <w:pPr>
        <w:spacing w:after="120"/>
        <w:jc w:val="both"/>
      </w:pPr>
      <w:r>
        <w:rPr>
          <w:rFonts w:ascii="Times New Roman" w:hAnsi="Times New Roman" w:eastAsia="Times New Roman" w:cs="Times New Roman"/>
        </w:rPr>
        <w:t>Ряд наблюдений 2008–2023 гг. рассматривается на фоне долгосрочного потепления Центральной Якутии. По обобщённым данным Второго оценочного доклада Росгидромета (2022), средняя годовая температура воздуха по Республике Саха (Якутия) за 1991–2020 гг. повысилась относительно базовой нормы 1961–1990 гг.; для центральных и северных районов региона характерны темпы потепления выше среднеглобальных.</w:t>
      </w:r>
    </w:p>
    <w:p>
      <w:pPr>
        <w:spacing w:after="120"/>
        <w:jc w:val="both"/>
      </w:pPr>
      <w:r>
        <w:rPr>
          <w:rFonts w:ascii="Times New Roman" w:hAnsi="Times New Roman" w:eastAsia="Times New Roman" w:cs="Times New Roman"/>
        </w:rPr>
        <w:t>Шестнадцатилетний период не разделяется на искусственные подпериоды, поскольку такое деление при малом n резко уменьшило бы статистическую устойчивость оценок. Нестационарность учитывается на уровне интерпретации LC-кривых: метод позволяет описать, в какой части ряда концентрируются крупные значения, но сам по себе не устанавливает причинно-следственные связи.</w:t>
      </w:r>
    </w:p>
    <w:p>
      <w:pPr>
        <w:spacing w:after="120"/>
        <w:jc w:val="both"/>
      </w:pPr>
      <w:r>
        <w:t>Объём ряда (n = 16) ограничивает доверительный статус LC-оценок. Все приведённые в разделах 2.5.1–2.5.3 значения |LC − D|_max и |LC_X − LC_Y|_max имеют индикативный характер; их устойчивость и формальная значимость должны быть переоценены после удлинения ряда наблюдений CALM.</w:t>
      </w:r>
    </w:p>
    <w:p>
      <w:pPr>
        <w:spacing w:before="240" w:after="120"/>
        <w:ind w:firstLine="0"/>
        <w:jc w:val="left"/>
      </w:pPr>
      <w:r>
        <w:rPr>
          <w:b/>
          <w:sz w:val="26"/>
        </w:rPr>
        <w:t>2.5.1. Климатические предикторы</w:t>
      </w:r>
    </w:p>
    <w:p>
      <w:pPr>
        <w:spacing w:after="120"/>
        <w:jc w:val="both"/>
      </w:pPr>
      <w:r>
        <w:rPr>
          <w:rFonts w:ascii="Times New Roman" w:hAnsi="Times New Roman" w:eastAsia="Times New Roman" w:cs="Times New Roman"/>
        </w:rPr>
        <w:t>Для климатических предикторов (медиана весенней температуры, сумма весенних осадков, максимальная высота снежного покрова, DDT) LC-кривые построены раздельно по каждой из четырёх опорных метеостанций. По всем четырём станциям тепловые ряды (температура и DDT) демонстрируют качественно сходное поведение: кривые проходят ниже диагонали равномерного распределения с умеренным отклонением (|LC − D|_max в пределах 0,07–0,18). По табличным значениям максимумы DDT в Якутске зафиксированы в 2014 г. (367 °C·сут) и 2013 г. (353 °C·сут), минимумы — в 2022 г. (214 °C·сут) и 2023 г. (246 °C·сут). Ряд медианных температур даёт более сглаженный сигнал и менее чувствителен к отдельным экстремумам, чем DDT.</w:t>
      </w:r>
    </w:p>
    <w:p>
      <w:pPr>
        <w:spacing w:after="120"/>
        <w:jc w:val="both"/>
      </w:pPr>
      <w:r>
        <w:t>Ряды осадков и максимальной высоты снежного покрова проходят ближе к диагонали. Это указывает на отсутствие выраженной порядковой асимметрии в пределах рассматриваемого окна и согласуется с высокой межгодовой изменчивостью осадков в Центральной Якутии. Данный вывод имеет описательный характер и требует проверки на более длинном ряду.</w:t>
      </w:r>
    </w:p>
    <w:p>
      <w:pPr>
        <w:spacing w:before="240" w:after="120"/>
        <w:ind w:firstLine="0"/>
        <w:jc w:val="left"/>
      </w:pPr>
      <w:r>
        <w:rPr>
          <w:b/>
          <w:sz w:val="26"/>
        </w:rPr>
        <w:t>2.5.2. Гидрологические отклики</w:t>
      </w:r>
    </w:p>
    <w:p>
      <w:pPr>
        <w:spacing w:after="120"/>
        <w:jc w:val="both"/>
      </w:pPr>
      <w:r>
        <w:rPr>
          <w:rFonts w:ascii="Times New Roman" w:hAnsi="Times New Roman"/>
          <w:sz w:val="28"/>
        </w:rPr>
        <w:t>По четырём опорным гидропостам с полными рядами (Ленск, Олёкминск, Якутск, Жиганск) LC-кривые пиков уровней воды на отрезке t/n ∈ [0,1; 0,6] преимущественно идут ниже диагонали; |LC − D|_max меняется от 0,11 (Жиганск) до 0,19 (Ленск). Распределение максимальных пиков по годам по табличным данным: upper posts — 2009 г. (Ленск — 1353 см), 2023 г. (Ленск — 1351 см), 2011 г. (Ленск — 1222 см); Олёкминск — 2010 г. (1076 см) и 2011 г. (1048 см); Якутск — 2020 г. (854 см) и 2010 г. (845 см); Жиганск — 2018 г. (1467 см), 2019 г. (1374 см) и 2015 г. (1331 см). Во второй половине ряда LC-кривые сдвигаются ближе к диагонали; для Якутска кривая её пересекает.</w:t>
      </w:r>
    </w:p>
    <w:p>
      <w:pPr>
        <w:spacing w:after="120"/>
        <w:jc w:val="both"/>
      </w:pPr>
      <w:r>
        <w:t>Сравнение LC-кривых пиков между постами показывает качественную согласованность порядковой структуры верхних постов и целевого створа Якутск. Этот результат поддерживает использование верхних створов как предикторов в многофакторной схеме, но количественная заблаговременность определяется не LC-кривыми, а календарными лагами дат пиков.</w:t>
      </w:r>
    </w:p>
    <w:p>
      <w:pPr>
        <w:spacing w:before="240" w:after="120"/>
        <w:ind w:firstLine="0"/>
        <w:jc w:val="left"/>
      </w:pPr>
      <w:r>
        <w:rPr>
          <w:b/>
          <w:sz w:val="26"/>
        </w:rPr>
        <w:t>2.5.3. Совместный анализ и типология режимов</w:t>
      </w:r>
    </w:p>
    <w:p>
      <w:pPr>
        <w:spacing w:after="120"/>
        <w:jc w:val="both"/>
      </w:pPr>
      <w:r>
        <w:t>Сопоставление LC-кривых разнородных рядов позволяет предложить рабочую типологию весенних гидрологических режимов р. Лены:</w:t>
      </w:r>
    </w:p>
    <w:p>
      <w:pPr>
        <w:spacing w:after="120"/>
        <w:jc w:val="both"/>
      </w:pPr>
      <w:r>
        <w:rPr>
          <w:rFonts w:ascii="Times New Roman" w:hAnsi="Times New Roman" w:eastAsia="Times New Roman" w:cs="Times New Roman"/>
        </w:rPr>
        <w:t>(а) транзитный паводок — согласованное повышение климатических и гидрологических показателей верхнего течения и створа Якутск; к этому типу относятся годы с выраженной волной половодья и положительными календарными лагами между постами;</w:t>
      </w:r>
    </w:p>
    <w:p>
      <w:pPr>
        <w:spacing w:after="120"/>
        <w:jc w:val="both"/>
      </w:pPr>
      <w:r>
        <w:t>(б) заторный паводок — расхождение теплового и гидрологического сигналов, при котором уровень воды определяется не только снеготаянием и DDT, но и ледовой обстановкой, включая локальные заторные подпоры;</w:t>
      </w:r>
    </w:p>
    <w:p>
      <w:pPr>
        <w:spacing w:after="120"/>
        <w:jc w:val="both"/>
      </w:pPr>
      <w:r>
        <w:t>(в) холодный сценарий вскрытия — годы с пониженной весенней температурой, поздним вскрытием и повышенной ролью ледовых факторов. Этот сценарий не следует называть термокарстовым, поскольку термокарст относится к иному, более медленному геокриологическому процессу.</w:t>
      </w:r>
    </w:p>
    <w:p>
      <w:pPr>
        <w:spacing w:after="120"/>
        <w:jc w:val="both"/>
      </w:pPr>
      <w:r>
        <w:t>Предложенная типология задаёт структуру дальнейшего анализа: для транзитного режима важны верхне-постовые уровни и накопленная тепловая нагрузка; для заторного и холодного сценариев необходимы сведения о ледовой обстановке. В рамках главы 2 эта типология имеет статус методической постановки для главы 3, а не законченной прогностической модели.</w:t>
      </w:r>
    </w:p>
    <w:p>
      <w:pPr>
        <w:spacing w:before="240" w:after="120"/>
        <w:ind w:firstLine="0"/>
        <w:jc w:val="left"/>
      </w:pPr>
      <w:r>
        <w:rPr>
          <w:b/>
          <w:sz w:val="28"/>
        </w:rPr>
        <w:t>2.6. Описание чрезвычайных ситуаций (ЧС)</w:t>
      </w:r>
    </w:p>
    <w:p>
      <w:pPr>
        <w:spacing w:before="240" w:after="120"/>
        <w:ind w:firstLine="0"/>
        <w:jc w:val="left"/>
      </w:pPr>
      <w:r>
        <w:rPr>
          <w:b/>
          <w:sz w:val="26"/>
        </w:rPr>
        <w:t>2.6.1. Источник данных и общие характеристики архива</w:t>
      </w:r>
    </w:p>
    <w:p>
      <w:pPr>
        <w:spacing w:after="120"/>
        <w:jc w:val="both"/>
      </w:pPr>
      <w:r>
        <w:t>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консолидированного из открытых оперативных донесений ЦУКС и сопряжённого с массивом «baza-dla-interneta-1991-2024-gg.xls» ФГБУ «ВНИИГМИ-МЦД». Сводный рабочий файл data/mchs_events.csv содержит 149 событий за период 1991–2024 гг.; из них 71 событие относится к трём гидрологическим типам (Затор, Половодье, Паводок).</w:t>
      </w:r>
    </w:p>
    <w:p>
      <w:pPr>
        <w:spacing w:after="120"/>
        <w:jc w:val="both"/>
      </w:pPr>
      <w:r>
        <w:rPr>
          <w:rFonts w:ascii="Times New Roman" w:hAnsi="Times New Roman" w:eastAsia="Times New Roman" w:cs="Times New Roman"/>
        </w:rPr>
        <w:t>Распределение всего архива по типам событий: чрезвычайная пожароопасность — 57 событий (38 %), половодье — 34 (23 %), затор льда — 24 (16 %), дождевой паводок — 13 (9 %), ветер — 8 (5 %), сильный мороз — 5 (3 %), прочие категории (метель, дождь, аномально-жаркая погода, низкая межень, раннее ледообразование, снег) — по 1–2 события (суммарно ≈ 5 %). В расчётный массив работы (2008–2023 гг.) попадает 79 событий всех типов, из которых 40 относятся к гидрологическим — заторы льда (15), половодья (18) и дождевые паводки (7).</w:t>
      </w:r>
    </w:p>
    <w:p>
      <w:pPr>
        <w:spacing w:before="240" w:after="120"/>
        <w:ind w:firstLine="0"/>
        <w:jc w:val="left"/>
      </w:pPr>
      <w:r>
        <w:rPr>
          <w:b/>
          <w:sz w:val="26"/>
        </w:rPr>
        <w:t>2.6.2. Классификация ЧС и сезонное распределение типов</w:t>
      </w:r>
    </w:p>
    <w:p>
      <w:pPr>
        <w:spacing w:after="120"/>
        <w:jc w:val="both"/>
      </w:pPr>
      <w:r>
        <w:t>Анализ архива по сезонному распределению фиксирует устойчивую приуроченность каждого гидрологического типа к определённой фазе годового цикла. Сводная статистика приведена в таблице 2.17.</w:t>
      </w:r>
    </w:p>
    <w:p>
      <w:pPr>
        <w:spacing w:before="120" w:after="60"/>
        <w:ind w:firstLine="0"/>
        <w:jc w:val="left"/>
      </w:pPr>
      <w:r>
        <w:rPr>
          <w:b w:val="0"/>
          <w:i w:val="0"/>
          <w:sz w:val="22"/>
        </w:rPr>
        <w:t>Таблица 2.17 — Распределение гидрологических ЧС по типу и месяцу формирования (архив МЧС, 1991–2024 гг., Республика Саха)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835"/>
            <w:shd w:val="clear" w:color="auto" w:fill="D9D9D9"/>
            <w:vAlign w:val="center"/>
          </w:tcPr>
          <w:p>
            <w:pPr>
              <w:ind w:firstLine="0"/>
              <w:jc w:val="center"/>
            </w:pPr>
            <w:r/>
            <w:r>
              <w:rPr>
                <w:rFonts w:ascii="Times New Roman" w:hAnsi="Times New Roman"/>
                <w:b/>
                <w:sz w:val="20"/>
              </w:rPr>
              <w:t>Тип ЧС</w:t>
            </w:r>
          </w:p>
        </w:tc>
        <w:tc>
          <w:tcPr>
            <w:tcW w:type="dxa" w:w="907"/>
            <w:shd w:val="clear" w:color="auto" w:fill="D9D9D9"/>
            <w:vAlign w:val="center"/>
          </w:tcPr>
          <w:p>
            <w:pPr>
              <w:ind w:firstLine="0"/>
              <w:jc w:val="center"/>
            </w:pPr>
            <w:r/>
            <w:r>
              <w:rPr>
                <w:rFonts w:ascii="Times New Roman" w:hAnsi="Times New Roman"/>
                <w:b/>
                <w:sz w:val="20"/>
              </w:rPr>
              <w:t>Май</w:t>
            </w:r>
          </w:p>
        </w:tc>
        <w:tc>
          <w:tcPr>
            <w:tcW w:type="dxa" w:w="907"/>
            <w:shd w:val="clear" w:color="auto" w:fill="D9D9D9"/>
            <w:vAlign w:val="center"/>
          </w:tcPr>
          <w:p>
            <w:pPr>
              <w:ind w:firstLine="0"/>
              <w:jc w:val="center"/>
            </w:pPr>
            <w:r/>
            <w:r>
              <w:rPr>
                <w:rFonts w:ascii="Times New Roman" w:hAnsi="Times New Roman"/>
                <w:b/>
                <w:sz w:val="20"/>
              </w:rPr>
              <w:t>Июнь</w:t>
            </w:r>
          </w:p>
        </w:tc>
        <w:tc>
          <w:tcPr>
            <w:tcW w:type="dxa" w:w="907"/>
            <w:shd w:val="clear" w:color="auto" w:fill="D9D9D9"/>
            <w:vAlign w:val="center"/>
          </w:tcPr>
          <w:p>
            <w:pPr>
              <w:ind w:firstLine="0"/>
              <w:jc w:val="center"/>
            </w:pPr>
            <w:r/>
            <w:r>
              <w:rPr>
                <w:rFonts w:ascii="Times New Roman" w:hAnsi="Times New Roman"/>
                <w:b/>
                <w:sz w:val="20"/>
              </w:rPr>
              <w:t>Июль</w:t>
            </w:r>
          </w:p>
        </w:tc>
        <w:tc>
          <w:tcPr>
            <w:tcW w:type="dxa" w:w="907"/>
            <w:shd w:val="clear" w:color="auto" w:fill="D9D9D9"/>
            <w:vAlign w:val="center"/>
          </w:tcPr>
          <w:p>
            <w:pPr>
              <w:ind w:firstLine="0"/>
              <w:jc w:val="center"/>
            </w:pPr>
            <w:r/>
            <w:r>
              <w:rPr>
                <w:rFonts w:ascii="Times New Roman" w:hAnsi="Times New Roman"/>
                <w:b/>
                <w:sz w:val="20"/>
              </w:rPr>
              <w:t>Август</w:t>
            </w:r>
          </w:p>
        </w:tc>
        <w:tc>
          <w:tcPr>
            <w:tcW w:type="dxa" w:w="1134"/>
            <w:shd w:val="clear" w:color="auto" w:fill="D9D9D9"/>
            <w:vAlign w:val="center"/>
          </w:tcPr>
          <w:p>
            <w:pPr>
              <w:ind w:firstLine="0"/>
              <w:jc w:val="center"/>
            </w:pPr>
            <w:r/>
            <w:r>
              <w:rPr>
                <w:rFonts w:ascii="Times New Roman" w:hAnsi="Times New Roman"/>
                <w:b/>
                <w:sz w:val="20"/>
              </w:rPr>
              <w:t>Итого</w:t>
            </w:r>
          </w:p>
        </w:tc>
      </w:tr>
      <w:tr>
        <w:tc>
          <w:tcPr>
            <w:tcW w:type="dxa" w:w="2835"/>
            <w:vAlign w:val="center"/>
          </w:tcPr>
          <w:p>
            <w:pPr>
              <w:ind w:firstLine="0"/>
              <w:jc w:val="center"/>
            </w:pPr>
            <w:r/>
            <w:r>
              <w:rPr>
                <w:rFonts w:ascii="Times New Roman" w:hAnsi="Times New Roman"/>
                <w:sz w:val="20"/>
              </w:rPr>
              <w:t>Затор льда</w:t>
            </w:r>
          </w:p>
        </w:tc>
        <w:tc>
          <w:tcPr>
            <w:tcW w:type="dxa" w:w="907"/>
            <w:vAlign w:val="center"/>
          </w:tcPr>
          <w:p>
            <w:pPr>
              <w:ind w:firstLine="0"/>
              <w:jc w:val="center"/>
            </w:pPr>
            <w:r/>
            <w:r>
              <w:rPr>
                <w:rFonts w:ascii="Times New Roman" w:hAnsi="Times New Roman"/>
                <w:sz w:val="20"/>
              </w:rPr>
              <w:t>23</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24</w:t>
            </w:r>
          </w:p>
        </w:tc>
      </w:tr>
      <w:tr>
        <w:tc>
          <w:tcPr>
            <w:tcW w:type="dxa" w:w="2835"/>
            <w:vAlign w:val="center"/>
          </w:tcPr>
          <w:p>
            <w:pPr>
              <w:ind w:firstLine="0"/>
              <w:jc w:val="center"/>
            </w:pPr>
            <w:r/>
            <w:r>
              <w:rPr>
                <w:rFonts w:ascii="Times New Roman" w:hAnsi="Times New Roman"/>
                <w:sz w:val="20"/>
              </w:rPr>
              <w:t>Половодье</w:t>
            </w:r>
          </w:p>
        </w:tc>
        <w:tc>
          <w:tcPr>
            <w:tcW w:type="dxa" w:w="907"/>
            <w:vAlign w:val="center"/>
          </w:tcPr>
          <w:p>
            <w:pPr>
              <w:ind w:firstLine="0"/>
              <w:jc w:val="center"/>
            </w:pPr>
            <w:r/>
            <w:r>
              <w:rPr>
                <w:rFonts w:ascii="Times New Roman" w:hAnsi="Times New Roman"/>
                <w:sz w:val="20"/>
              </w:rPr>
              <w:t>26</w:t>
            </w:r>
          </w:p>
        </w:tc>
        <w:tc>
          <w:tcPr>
            <w:tcW w:type="dxa" w:w="907"/>
            <w:vAlign w:val="center"/>
          </w:tcPr>
          <w:p>
            <w:pPr>
              <w:ind w:firstLine="0"/>
              <w:jc w:val="center"/>
            </w:pPr>
            <w:r/>
            <w:r>
              <w:rPr>
                <w:rFonts w:ascii="Times New Roman" w:hAnsi="Times New Roman"/>
                <w:sz w:val="20"/>
              </w:rPr>
              <w:t>7</w:t>
            </w:r>
          </w:p>
        </w:tc>
        <w:tc>
          <w:tcPr>
            <w:tcW w:type="dxa" w:w="907"/>
            <w:vAlign w:val="center"/>
          </w:tcPr>
          <w:p>
            <w:pPr>
              <w:ind w:firstLine="0"/>
              <w:jc w:val="center"/>
            </w:pPr>
            <w:r/>
            <w:r>
              <w:rPr>
                <w:rFonts w:ascii="Times New Roman" w:hAnsi="Times New Roman"/>
                <w:sz w:val="20"/>
              </w:rPr>
              <w:t>1</w:t>
            </w:r>
          </w:p>
        </w:tc>
        <w:tc>
          <w:tcPr>
            <w:tcW w:type="dxa" w:w="907"/>
            <w:vAlign w:val="center"/>
          </w:tcPr>
          <w:p>
            <w:pPr>
              <w:ind w:firstLine="0"/>
              <w:jc w:val="center"/>
            </w:pPr>
            <w:r/>
            <w:r>
              <w:rPr>
                <w:rFonts w:ascii="Times New Roman" w:hAnsi="Times New Roman"/>
                <w:sz w:val="20"/>
              </w:rPr>
              <w:t>—</w:t>
            </w:r>
          </w:p>
        </w:tc>
        <w:tc>
          <w:tcPr>
            <w:tcW w:type="dxa" w:w="1134"/>
            <w:vAlign w:val="center"/>
          </w:tcPr>
          <w:p>
            <w:pPr>
              <w:ind w:firstLine="0"/>
              <w:jc w:val="center"/>
            </w:pPr>
            <w:r/>
            <w:r>
              <w:rPr>
                <w:rFonts w:ascii="Times New Roman" w:hAnsi="Times New Roman"/>
                <w:sz w:val="20"/>
              </w:rPr>
              <w:t>34</w:t>
            </w:r>
          </w:p>
        </w:tc>
      </w:tr>
      <w:tr>
        <w:tc>
          <w:tcPr>
            <w:tcW w:type="dxa" w:w="2835"/>
            <w:vAlign w:val="center"/>
          </w:tcPr>
          <w:p>
            <w:pPr>
              <w:ind w:firstLine="0"/>
              <w:jc w:val="center"/>
            </w:pPr>
            <w:r/>
            <w:r>
              <w:rPr>
                <w:rFonts w:ascii="Times New Roman" w:hAnsi="Times New Roman"/>
                <w:sz w:val="20"/>
              </w:rPr>
              <w:t>Дождевой паводок</w:t>
            </w:r>
          </w:p>
        </w:tc>
        <w:tc>
          <w:tcPr>
            <w:tcW w:type="dxa" w:w="907"/>
            <w:vAlign w:val="center"/>
          </w:tcPr>
          <w:p>
            <w:pPr>
              <w:ind w:firstLine="0"/>
              <w:jc w:val="center"/>
            </w:pPr>
            <w:r/>
            <w:r>
              <w:rPr>
                <w:rFonts w:ascii="Times New Roman" w:hAnsi="Times New Roman"/>
                <w:sz w:val="20"/>
              </w:rPr>
              <w:t>2</w:t>
            </w:r>
          </w:p>
        </w:tc>
        <w:tc>
          <w:tcPr>
            <w:tcW w:type="dxa" w:w="907"/>
            <w:vAlign w:val="center"/>
          </w:tcPr>
          <w:p>
            <w:pPr>
              <w:ind w:firstLine="0"/>
              <w:jc w:val="center"/>
            </w:pPr>
            <w:r/>
            <w:r>
              <w:rPr>
                <w:rFonts w:ascii="Times New Roman" w:hAnsi="Times New Roman"/>
                <w:sz w:val="20"/>
              </w:rPr>
              <w:t>4</w:t>
            </w:r>
          </w:p>
        </w:tc>
        <w:tc>
          <w:tcPr>
            <w:tcW w:type="dxa" w:w="907"/>
            <w:vAlign w:val="center"/>
          </w:tcPr>
          <w:p>
            <w:pPr>
              <w:ind w:firstLine="0"/>
              <w:jc w:val="center"/>
            </w:pPr>
            <w:r/>
            <w:r>
              <w:rPr>
                <w:rFonts w:ascii="Times New Roman" w:hAnsi="Times New Roman"/>
                <w:sz w:val="20"/>
              </w:rPr>
              <w:t>6</w:t>
            </w:r>
          </w:p>
        </w:tc>
        <w:tc>
          <w:tcPr>
            <w:tcW w:type="dxa" w:w="907"/>
            <w:vAlign w:val="center"/>
          </w:tcPr>
          <w:p>
            <w:pPr>
              <w:ind w:firstLine="0"/>
              <w:jc w:val="center"/>
            </w:pPr>
            <w:r/>
            <w:r>
              <w:rPr>
                <w:rFonts w:ascii="Times New Roman" w:hAnsi="Times New Roman"/>
                <w:sz w:val="20"/>
              </w:rPr>
              <w:t>1</w:t>
            </w:r>
          </w:p>
        </w:tc>
        <w:tc>
          <w:tcPr>
            <w:tcW w:type="dxa" w:w="1134"/>
            <w:vAlign w:val="center"/>
          </w:tcPr>
          <w:p>
            <w:pPr>
              <w:ind w:firstLine="0"/>
              <w:jc w:val="center"/>
            </w:pPr>
            <w:r/>
            <w:r>
              <w:rPr>
                <w:rFonts w:ascii="Times New Roman" w:hAnsi="Times New Roman"/>
                <w:sz w:val="20"/>
              </w:rPr>
              <w:t>13</w:t>
            </w:r>
          </w:p>
        </w:tc>
      </w:tr>
      <w:tr>
        <w:tc>
          <w:tcPr>
            <w:tcW w:type="dxa" w:w="2835"/>
            <w:shd w:val="clear" w:color="auto" w:fill="F2F2F2"/>
            <w:vAlign w:val="center"/>
          </w:tcPr>
          <w:p>
            <w:pPr>
              <w:ind w:firstLine="0"/>
              <w:jc w:val="center"/>
            </w:pPr>
            <w:r/>
            <w:r>
              <w:rPr>
                <w:rFonts w:ascii="Times New Roman" w:hAnsi="Times New Roman"/>
                <w:sz w:val="20"/>
              </w:rPr>
              <w:t>Итого</w:t>
            </w:r>
          </w:p>
        </w:tc>
        <w:tc>
          <w:tcPr>
            <w:tcW w:type="dxa" w:w="907"/>
            <w:shd w:val="clear" w:color="auto" w:fill="F2F2F2"/>
            <w:vAlign w:val="center"/>
          </w:tcPr>
          <w:p>
            <w:pPr>
              <w:ind w:firstLine="0"/>
              <w:jc w:val="center"/>
            </w:pPr>
            <w:r/>
            <w:r>
              <w:rPr>
                <w:rFonts w:ascii="Times New Roman" w:hAnsi="Times New Roman"/>
                <w:sz w:val="20"/>
              </w:rPr>
              <w:t>51</w:t>
            </w:r>
          </w:p>
        </w:tc>
        <w:tc>
          <w:tcPr>
            <w:tcW w:type="dxa" w:w="907"/>
            <w:shd w:val="clear" w:color="auto" w:fill="F2F2F2"/>
            <w:vAlign w:val="center"/>
          </w:tcPr>
          <w:p>
            <w:pPr>
              <w:ind w:firstLine="0"/>
              <w:jc w:val="center"/>
            </w:pPr>
            <w:r/>
            <w:r>
              <w:rPr>
                <w:rFonts w:ascii="Times New Roman" w:hAnsi="Times New Roman"/>
                <w:sz w:val="20"/>
              </w:rPr>
              <w:t>12</w:t>
            </w:r>
          </w:p>
        </w:tc>
        <w:tc>
          <w:tcPr>
            <w:tcW w:type="dxa" w:w="907"/>
            <w:shd w:val="clear" w:color="auto" w:fill="F2F2F2"/>
            <w:vAlign w:val="center"/>
          </w:tcPr>
          <w:p>
            <w:pPr>
              <w:ind w:firstLine="0"/>
              <w:jc w:val="center"/>
            </w:pPr>
            <w:r/>
            <w:r>
              <w:rPr>
                <w:rFonts w:ascii="Times New Roman" w:hAnsi="Times New Roman"/>
                <w:sz w:val="20"/>
              </w:rPr>
              <w:t>7</w:t>
            </w:r>
          </w:p>
        </w:tc>
        <w:tc>
          <w:tcPr>
            <w:tcW w:type="dxa" w:w="907"/>
            <w:shd w:val="clear" w:color="auto" w:fill="F2F2F2"/>
            <w:vAlign w:val="center"/>
          </w:tcPr>
          <w:p>
            <w:pPr>
              <w:ind w:firstLine="0"/>
              <w:jc w:val="center"/>
            </w:pPr>
            <w:r/>
            <w:r>
              <w:rPr>
                <w:rFonts w:ascii="Times New Roman" w:hAnsi="Times New Roman"/>
                <w:sz w:val="20"/>
              </w:rPr>
              <w:t>1</w:t>
            </w:r>
          </w:p>
        </w:tc>
        <w:tc>
          <w:tcPr>
            <w:tcW w:type="dxa" w:w="1134"/>
            <w:shd w:val="clear" w:color="auto" w:fill="F2F2F2"/>
            <w:vAlign w:val="center"/>
          </w:tcPr>
          <w:p>
            <w:pPr>
              <w:ind w:firstLine="0"/>
              <w:jc w:val="center"/>
            </w:pPr>
            <w:r/>
            <w:r>
              <w:rPr>
                <w:rFonts w:ascii="Times New Roman" w:hAnsi="Times New Roman"/>
                <w:sz w:val="20"/>
              </w:rPr>
              <w:t>71</w:t>
            </w:r>
          </w:p>
        </w:tc>
      </w:tr>
    </w:tbl>
    <w:p>
      <w:pPr>
        <w:spacing w:after="120"/>
        <w:jc w:val="both"/>
      </w:pPr>
      <w:r>
        <w:t>Ледяные заторы формируются исключительно в период весеннего вскрытия реки: 23 из 24 заторных событий приходятся на май и одно — на июнь. Затор возникает вследствие неодновременного вскрытия участков реки: лёд в нижнем течении тает позднее, чем в верховьях, что физически блокирует прохождение паводковой волны и приводит к формированию локального заторного подпора с подъёмом уровня воды.</w:t>
      </w:r>
    </w:p>
    <w:p>
      <w:pPr>
        <w:spacing w:after="120"/>
        <w:jc w:val="both"/>
      </w:pPr>
      <w:r>
        <w:t>Половодье как тип ЧС фиксируется при превышении критических отметок уровня воды в период таяния снегозапасов. Из 34 событий 26 приходятся на май, 7 — на июнь и одно — на июль. Интенсивность половодий определяется совокупностью факторов: снегозапасом, накопленной тепловой нагрузкой, состоянием льда, дождевыми эпизодами и локальными заторными условиями. Эти детерминанты рассматриваются далее как кандидаты для многофакторной модели прогноза пика.</w:t>
      </w:r>
    </w:p>
    <w:p>
      <w:pPr>
        <w:spacing w:after="120"/>
        <w:jc w:val="both"/>
      </w:pPr>
      <w:r>
        <w:t>Дождевые паводки формируются преимущественно в летний период: пик распределения приходится на июль (6 событий), июнь даёт 4 события, май — 2, август — 1. На основном русле р. Лены в расчётном периоде 2008–2023 гг. зафиксирован единственный дождевой паводок (май 2020 г.). Полный список дождевых паводков архива приведён в таблице 2.18.</w:t>
      </w:r>
    </w:p>
    <w:p>
      <w:pPr>
        <w:spacing w:before="120" w:after="60"/>
        <w:ind w:firstLine="0"/>
        <w:jc w:val="left"/>
      </w:pPr>
      <w:r>
        <w:rPr>
          <w:b w:val="0"/>
          <w:i w:val="0"/>
          <w:sz w:val="22"/>
        </w:rPr>
        <w:t>Таблица 2.18 — Дождевые паводки в архиве МЧС (1991–2024 гг., Республика Саха)</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474"/>
            <w:shd w:val="clear" w:color="auto" w:fill="D9D9D9"/>
            <w:vAlign w:val="center"/>
          </w:tcPr>
          <w:p>
            <w:pPr>
              <w:ind w:firstLine="0"/>
              <w:jc w:val="center"/>
            </w:pPr>
            <w:r/>
            <w:r>
              <w:rPr>
                <w:rFonts w:ascii="Times New Roman" w:hAnsi="Times New Roman"/>
                <w:b/>
                <w:sz w:val="20"/>
              </w:rPr>
              <w:t>Дата</w:t>
            </w:r>
          </w:p>
        </w:tc>
        <w:tc>
          <w:tcPr>
            <w:tcW w:type="dxa" w:w="1361"/>
            <w:shd w:val="clear" w:color="auto" w:fill="D9D9D9"/>
            <w:vAlign w:val="center"/>
          </w:tcPr>
          <w:p>
            <w:pPr>
              <w:ind w:firstLine="0"/>
              <w:jc w:val="center"/>
            </w:pPr>
            <w:r/>
            <w:r>
              <w:rPr>
                <w:rFonts w:ascii="Times New Roman" w:hAnsi="Times New Roman"/>
                <w:b/>
                <w:sz w:val="20"/>
              </w:rPr>
              <w:t>Тип</w:t>
            </w:r>
          </w:p>
        </w:tc>
        <w:tc>
          <w:tcPr>
            <w:tcW w:type="dxa" w:w="4309"/>
            <w:shd w:val="clear" w:color="auto" w:fill="D9D9D9"/>
            <w:vAlign w:val="center"/>
          </w:tcPr>
          <w:p>
            <w:pPr>
              <w:ind w:firstLine="0"/>
              <w:jc w:val="center"/>
            </w:pPr>
            <w:r/>
            <w:r>
              <w:rPr>
                <w:rFonts w:ascii="Times New Roman" w:hAnsi="Times New Roman"/>
                <w:b/>
                <w:sz w:val="20"/>
              </w:rPr>
              <w:t>Река / район</w:t>
            </w:r>
          </w:p>
        </w:tc>
        <w:tc>
          <w:tcPr>
            <w:tcW w:type="dxa" w:w="1247"/>
            <w:shd w:val="clear" w:color="auto" w:fill="D9D9D9"/>
            <w:vAlign w:val="center"/>
          </w:tcPr>
          <w:p>
            <w:pPr>
              <w:ind w:firstLine="0"/>
              <w:jc w:val="center"/>
            </w:pPr>
            <w:r/>
            <w:r>
              <w:rPr>
                <w:rFonts w:ascii="Times New Roman" w:hAnsi="Times New Roman"/>
                <w:b/>
                <w:sz w:val="20"/>
              </w:rPr>
              <w:t>Месяц</w:t>
            </w:r>
          </w:p>
        </w:tc>
      </w:tr>
      <w:tr>
        <w:tc>
          <w:tcPr>
            <w:tcW w:type="dxa" w:w="1474"/>
            <w:vAlign w:val="center"/>
          </w:tcPr>
          <w:p>
            <w:pPr>
              <w:ind w:firstLine="0"/>
              <w:jc w:val="center"/>
            </w:pPr>
            <w:r/>
            <w:r>
              <w:rPr>
                <w:rFonts w:ascii="Times New Roman" w:hAnsi="Times New Roman"/>
                <w:sz w:val="20"/>
              </w:rPr>
              <w:t>10.06.1994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Витим, Пеледуй</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18.05.2001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г. Ленск</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10.06.2004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02.08.2004</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 н.п. Усть-Нера</w:t>
            </w:r>
          </w:p>
        </w:tc>
        <w:tc>
          <w:tcPr>
            <w:tcW w:type="dxa" w:w="1247"/>
            <w:vAlign w:val="center"/>
          </w:tcPr>
          <w:p>
            <w:pPr>
              <w:ind w:firstLine="0"/>
              <w:jc w:val="center"/>
            </w:pPr>
            <w:r/>
            <w:r>
              <w:rPr>
                <w:rFonts w:ascii="Times New Roman" w:hAnsi="Times New Roman"/>
                <w:sz w:val="20"/>
              </w:rPr>
              <w:t>Август</w:t>
            </w:r>
          </w:p>
        </w:tc>
      </w:tr>
      <w:tr>
        <w:tc>
          <w:tcPr>
            <w:tcW w:type="dxa" w:w="1474"/>
            <w:vAlign w:val="center"/>
          </w:tcPr>
          <w:p>
            <w:pPr>
              <w:ind w:firstLine="0"/>
              <w:jc w:val="center"/>
            </w:pPr>
            <w:r/>
            <w:r>
              <w:rPr>
                <w:rFonts w:ascii="Times New Roman" w:hAnsi="Times New Roman"/>
                <w:sz w:val="20"/>
              </w:rPr>
              <w:t>24.07.2005</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горные притоки, р. Алдан</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02.06.2006</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 (участок Витим–Олёкминск)</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31.07.2008</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 притоки Сартанг, Дулгалах, Адыча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05.06.2011</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Колыма, Верхнеколымский р-н</w:t>
            </w:r>
          </w:p>
        </w:tc>
        <w:tc>
          <w:tcPr>
            <w:tcW w:type="dxa" w:w="1247"/>
            <w:vAlign w:val="center"/>
          </w:tcPr>
          <w:p>
            <w:pPr>
              <w:ind w:firstLine="0"/>
              <w:jc w:val="center"/>
            </w:pPr>
            <w:r/>
            <w:r>
              <w:rPr>
                <w:rFonts w:ascii="Times New Roman" w:hAnsi="Times New Roman"/>
                <w:sz w:val="20"/>
              </w:rPr>
              <w:t>Июнь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27.07.2013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28.07.2013</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Индигирка</w:t>
            </w:r>
          </w:p>
        </w:tc>
        <w:tc>
          <w:tcPr>
            <w:tcW w:type="dxa" w:w="1247"/>
            <w:vAlign w:val="center"/>
          </w:tcPr>
          <w:p>
            <w:pPr>
              <w:ind w:firstLine="0"/>
              <w:jc w:val="center"/>
            </w:pPr>
            <w:r/>
            <w:r>
              <w:rPr>
                <w:rFonts w:ascii="Times New Roman" w:hAnsi="Times New Roman"/>
                <w:sz w:val="20"/>
              </w:rPr>
              <w:t>Июль</w:t>
            </w:r>
          </w:p>
        </w:tc>
      </w:tr>
      <w:tr>
        <w:tc>
          <w:tcPr>
            <w:tcW w:type="dxa" w:w="1474"/>
            <w:vAlign w:val="center"/>
          </w:tcPr>
          <w:p>
            <w:pPr>
              <w:ind w:firstLine="0"/>
              <w:jc w:val="center"/>
            </w:pPr>
            <w:r/>
            <w:r>
              <w:rPr>
                <w:rFonts w:ascii="Times New Roman" w:hAnsi="Times New Roman"/>
                <w:sz w:val="20"/>
              </w:rPr>
              <w:t>13.05.2020</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Лена</w:t>
            </w:r>
          </w:p>
        </w:tc>
        <w:tc>
          <w:tcPr>
            <w:tcW w:type="dxa" w:w="1247"/>
            <w:vAlign w:val="center"/>
          </w:tcPr>
          <w:p>
            <w:pPr>
              <w:ind w:firstLine="0"/>
              <w:jc w:val="center"/>
            </w:pPr>
            <w:r/>
            <w:r>
              <w:rPr>
                <w:rFonts w:ascii="Times New Roman" w:hAnsi="Times New Roman"/>
                <w:sz w:val="20"/>
              </w:rPr>
              <w:t>Май</w:t>
            </w:r>
          </w:p>
        </w:tc>
      </w:tr>
      <w:tr>
        <w:tc>
          <w:tcPr>
            <w:tcW w:type="dxa" w:w="1474"/>
            <w:vAlign w:val="center"/>
          </w:tcPr>
          <w:p>
            <w:pPr>
              <w:ind w:firstLine="0"/>
              <w:jc w:val="center"/>
            </w:pPr>
            <w:r/>
            <w:r>
              <w:rPr>
                <w:rFonts w:ascii="Times New Roman" w:hAnsi="Times New Roman"/>
                <w:sz w:val="20"/>
              </w:rPr>
              <w:t>14.07.2022</w:t>
            </w:r>
          </w:p>
        </w:tc>
        <w:tc>
          <w:tcPr>
            <w:tcW w:type="dxa" w:w="1361"/>
            <w:vAlign w:val="center"/>
          </w:tcPr>
          <w:p>
            <w:pPr>
              <w:ind w:firstLine="0"/>
              <w:jc w:val="center"/>
            </w:pPr>
            <w:r/>
            <w:r>
              <w:rPr>
                <w:rFonts w:ascii="Times New Roman" w:hAnsi="Times New Roman"/>
                <w:sz w:val="20"/>
              </w:rPr>
              <w:t>Паводок</w:t>
            </w:r>
          </w:p>
        </w:tc>
        <w:tc>
          <w:tcPr>
            <w:tcW w:type="dxa" w:w="4309"/>
            <w:vAlign w:val="center"/>
          </w:tcPr>
          <w:p>
            <w:pPr>
              <w:ind w:firstLine="0"/>
              <w:jc w:val="center"/>
            </w:pPr>
            <w:r/>
            <w:r>
              <w:rPr>
                <w:rFonts w:ascii="Times New Roman" w:hAnsi="Times New Roman"/>
                <w:sz w:val="20"/>
              </w:rPr>
              <w:t>р. Яна</w:t>
            </w:r>
          </w:p>
        </w:tc>
        <w:tc>
          <w:tcPr>
            <w:tcW w:type="dxa" w:w="1247"/>
            <w:vAlign w:val="center"/>
          </w:tcPr>
          <w:p>
            <w:pPr>
              <w:ind w:firstLine="0"/>
              <w:jc w:val="center"/>
            </w:pPr>
            <w:r/>
            <w:r>
              <w:rPr>
                <w:rFonts w:ascii="Times New Roman" w:hAnsi="Times New Roman"/>
                <w:sz w:val="20"/>
              </w:rPr>
              <w:t>Июль</w:t>
            </w:r>
          </w:p>
        </w:tc>
      </w:tr>
    </w:tbl>
    <w:p>
      <w:pPr>
        <w:spacing w:after="120"/>
        <w:jc w:val="both"/>
      </w:pPr>
      <w:r>
        <w:rPr>
          <w:rFonts w:ascii="Times New Roman" w:hAnsi="Times New Roman" w:eastAsia="Times New Roman" w:cs="Times New Roman"/>
        </w:rPr>
        <w:t>Из 13 паводков архива на р. Лене зарегистрировано 5 событий (1994, 2001, 2004, 2006, 2020 гг.); из них в расчётный период 2008–2023 гг. попадает только одно — паводок мая 2020 г., совпавший по календарю и пространственной локализации с максимумом пика уровня воды в Якутске (854 см). Остальные ленские паводки относятся к доперасчётному периоду и используются как сопоставительный материал. Прочие восемь паводков архива приурочены к рекам Яна, Индигирка, Колыма и Алдан и не входят в физико-географические границы настоящего исследования; они приведены в таблице 2.18 в иллюстративных целях для сопоставления сезонного режима паводковых ЧС северо-восточной части России.</w:t>
      </w:r>
    </w:p>
    <w:p>
      <w:pPr>
        <w:spacing w:before="240" w:after="120"/>
        <w:ind w:firstLine="0"/>
        <w:jc w:val="left"/>
      </w:pPr>
      <w:r>
        <w:rPr>
          <w:b/>
          <w:sz w:val="26"/>
        </w:rPr>
        <w:t>2.6.3. Геокриологические индикаторы риска</w:t>
      </w:r>
    </w:p>
    <w:p>
      <w:pPr>
        <w:spacing w:after="120"/>
        <w:jc w:val="both"/>
      </w:pPr>
      <w:r>
        <w:rPr>
          <w:rFonts w:ascii="Times New Roman" w:hAnsi="Times New Roman" w:eastAsia="Times New Roman" w:cs="Times New Roman"/>
        </w:rPr>
        <w:t>Динамика глубины сезонного протаивания (площадки CALM R42 и R43) и тренд температуры грунта на горизонте 3,2 м в Якутске служат геокриологическими индикаторами инерционного риска. Выявленные тренды (+5,2 см/десятилетие по R42, +1,7 см/десятилетие по R43, +0,221 °C/десятилетие по температуре грунта на 3,2 м) указывают на неблагоприятное изменение теплового режима. Для инженерной оценки риска этих данных недостаточно: необходимы сведения о грунтовом разрезе, температурном режиме оснований, типе фундаментов и фактическом состоянии сооружений.</w:t>
      </w:r>
    </w:p>
    <w:p>
      <w:pPr>
        <w:spacing w:after="160" w:before="240"/>
        <w:ind w:firstLine="0"/>
        <w:jc w:val="left"/>
      </w:pPr>
      <w:r>
        <w:rPr>
          <w:b/>
          <w:i w:val="0"/>
          <w:sz w:val="28"/>
          <w:rFonts w:ascii="Times New Roman" w:hAnsi="Times New Roman" w:eastAsia="Times New Roman" w:cs="Times New Roman"/>
        </w:rPr>
        <w:t>2.7. От гидрологического к геокриологическому риску: постановка для главы 3</w:t>
      </w:r>
    </w:p>
    <w:p>
      <w:pPr>
        <w:spacing w:after="120"/>
        <w:ind w:firstLine="709"/>
        <w:jc w:val="both"/>
      </w:pPr>
      <w:r>
        <w:rPr>
          <w:b w:val="0"/>
          <w:i w:val="0"/>
          <w:sz w:val="24"/>
          <w:rFonts w:ascii="Times New Roman" w:hAnsi="Times New Roman" w:eastAsia="Times New Roman" w:cs="Times New Roman"/>
        </w:rPr>
        <w:t>Материалы главы 2 формируют два самостоятельных входа для главы 3. Первый относится к оперативному прогнозу пика весеннего половодья в створе Якутска; второй — к оценке геокриологического риска в урбанизированной мерзлотной среде. Эти задачи различаются по временным масштабам, физическим механизмам и доступным данным для проверки, поэтому их следует рассматривать раздельно.</w:t>
      </w:r>
    </w:p>
    <w:p>
      <w:pPr>
        <w:spacing w:after="120"/>
        <w:ind w:firstLine="709"/>
        <w:jc w:val="both"/>
      </w:pPr>
      <w:r>
        <w:rPr>
          <w:b w:val="0"/>
          <w:i w:val="0"/>
          <w:sz w:val="24"/>
          <w:rFonts w:ascii="Times New Roman" w:hAnsi="Times New Roman" w:eastAsia="Times New Roman" w:cs="Times New Roman"/>
        </w:rPr>
        <w:t>Для прогноза пика половодья естественный горизонт составляет сутки и недели. Кандидатами в предикторы выступают уровни воды на верхних постах, накопленная тепловая нагрузка, снегозапас, осадки и ледовая обстановка. Ни один из этих факторов по отдельности не даёт достаточного основания для прогноза, поэтому дальнейшая постановка должна быть многофакторной.</w:t>
      </w:r>
    </w:p>
    <w:p>
      <w:pPr>
        <w:spacing w:after="120"/>
        <w:ind w:firstLine="709"/>
        <w:jc w:val="both"/>
      </w:pPr>
      <w:r>
        <w:rPr>
          <w:b w:val="0"/>
          <w:i w:val="0"/>
          <w:sz w:val="24"/>
          <w:rFonts w:ascii="Times New Roman" w:hAnsi="Times New Roman" w:eastAsia="Times New Roman" w:cs="Times New Roman"/>
        </w:rPr>
        <w:t>Для геокриологического риска естественный горизонт составляет годы и десятилетия. Основными переменными являются глубина сезонного протаивания, температура грунта на инженерно значимых горизонтах, снеговой режим и эпизоды дождя на снег. Интегральный показатель PSRS в главе 3 должен рассматриваться как индикатор-агрегат, а не как верифицированная прогностическая модель, поскольку архив МЧС не содержит событийной выборки по деформациям зданий и инженерных сетей.</w:t>
      </w:r>
    </w:p>
    <w:p>
      <w:pPr>
        <w:spacing w:after="120"/>
        <w:ind w:firstLine="709"/>
        <w:jc w:val="both"/>
      </w:pPr>
      <w:r>
        <w:rPr>
          <w:sz w:val="24"/>
          <w:rFonts w:ascii="Times New Roman" w:hAnsi="Times New Roman" w:eastAsia="Times New Roman" w:cs="Times New Roman"/>
        </w:rPr>
        <w:t>Валидация геокриологического индикатора возможна только косвенно: через сопоставление с натурными рядами температуры грунта, глубины сезонного протаивания и независимыми данными геотехнического мониторинга. До подключения таких данных любые выводы о риске просадки следует формулировать как сценарные, а не как подтверждённый прогноз аварийности.</w:t>
      </w:r>
    </w:p>
    <w:p>
      <w:pPr>
        <w:spacing w:after="120"/>
        <w:ind w:firstLine="709"/>
        <w:jc w:val="both"/>
      </w:pPr>
      <w:r>
        <w:t>Таким образом, глава 2 фиксирует исходную информационную базу и методические ограничения. Гидрологический блок используется для построения модели пика половодья, а геокриологический блок — для индикаторной оценки мерзлотного риска. Архив ЧС пригоден для проверки гидрологических событий, но не является валидационной базой для PSRS.</w:t>
      </w:r>
    </w:p>
    <w:p>
      <w:pPr>
        <w:spacing w:before="240" w:after="120"/>
        <w:ind w:firstLine="0"/>
        <w:jc w:val="left"/>
      </w:pPr>
      <w:r>
        <w:rPr>
          <w:b/>
          <w:sz w:val="28"/>
        </w:rPr>
        <w:t>Выводы по главе 2</w:t>
      </w:r>
    </w:p>
    <w:p>
      <w:pPr>
        <w:spacing w:after="120"/>
        <w:jc w:val="both"/>
      </w:pPr>
      <w:r>
        <w:rPr>
          <w:rFonts w:ascii="Times New Roman" w:hAnsi="Times New Roman" w:eastAsia="Times New Roman" w:cs="Times New Roman"/>
        </w:rPr>
        <w:t>Основные положения главы состоят в следующем.</w:t>
      </w:r>
    </w:p>
    <w:p>
      <w:pPr>
        <w:spacing w:after="120"/>
        <w:jc w:val="both"/>
      </w:pPr>
      <w:r>
        <w:rPr>
          <w:rFonts w:ascii="Times New Roman" w:hAnsi="Times New Roman" w:eastAsia="Times New Roman" w:cs="Times New Roman"/>
        </w:rPr>
        <w:t>Для всех четырёх категорий привлечённых данных — метеорологических, гидрологических, геокриологических и событийных — идентифицированы официальные верифицированные источники: ФГБУ «ВНИИГМИ-МЦД», АИСОРИ-М, AllRivers, программа CALM, архив ГУ МЧС России по Республике Саха (Якутия). По четырём опорным метеостанциям продольного профиля р. Лены (Киренск — Олёкминск — Якутск — Жиганск) построены сводные и погодичные описательные статистики отдельно для весеннего и зимнего периодов, что позволило количественно зафиксировать пространственную неоднородность и межгодовую изменчивость климата бассейна.</w:t>
      </w:r>
    </w:p>
    <w:p>
      <w:pPr>
        <w:spacing w:after="120"/>
        <w:jc w:val="both"/>
      </w:pPr>
      <w:r>
        <w:rPr>
          <w:rFonts w:ascii="Times New Roman" w:hAnsi="Times New Roman" w:eastAsia="Times New Roman" w:cs="Times New Roman"/>
        </w:rPr>
        <w:t>Пространственно-временные границы исследования обоснованы доступностью ряда наблюдений CALM: окно 2008–2023 гг. принято как лимитирующее, и под него усечены все остальные исторические массивы. Зимний массив при этом расширен на зиму 2007/2008 гг. для учёта предшествующего снегонакопления. Приняты два уровня временной дискретизации — суточный и годовой; месячный уровень исключён как теряющий критические эпизоды. Объём итоговой годовой выборки (n = 16) является существенным ограничением; статистические оценки и выводы LC-анализа имеют индикативный характер и подлежат переоценке по мере удлинения ряда CALM.</w:t>
      </w:r>
    </w:p>
    <w:p>
      <w:pPr>
        <w:spacing w:after="120"/>
        <w:jc w:val="both"/>
      </w:pPr>
      <w:r>
        <w:rPr>
          <w:rFonts w:ascii="Times New Roman" w:hAnsi="Times New Roman" w:eastAsia="Times New Roman" w:cs="Times New Roman"/>
        </w:rPr>
        <w:t>Индексы аномальности — стандартизованные Z-оценки и Degree-Days Temperature — формализованы и применены к ряду 2008–2023 гг. Z-классификация медианных весенних температур Якутска выделяет одну аномально тёплую весну (2014 г.); минимальная весна 2021 г. относится к холодной категории, но не достигает порога аномально холодной. DDT характеризует накопленную тепловую нагрузку сезона и должен использоваться совместно с гидрологическими и ледовыми предикторами.</w:t>
      </w:r>
    </w:p>
    <w:p>
      <w:pPr>
        <w:spacing w:after="120"/>
        <w:jc w:val="both"/>
      </w:pPr>
      <w:r>
        <w:rPr>
          <w:rFonts w:ascii="Times New Roman" w:hAnsi="Times New Roman" w:eastAsia="Times New Roman" w:cs="Times New Roman"/>
        </w:rPr>
        <w:t>Математический аппарат LC-кривых изложен как описательная процедура анализа порядковой структуры рядов: min-max-нормировка, остаточная кумулятивная кривая LC(k), диагональ равномерного распределения D(k) и нелинейное выделение выраженных отклонений. Расхождение LC-кривых трактуется как различие в распределении крупных значений внутри периода наблюдений, а не как календарный лаг.</w:t>
      </w:r>
    </w:p>
    <w:p>
      <w:pPr>
        <w:spacing w:after="120"/>
        <w:jc w:val="both"/>
      </w:pPr>
      <w:r>
        <w:t>На основе совместного анализа предложена рабочая типология весенних гидрологических режимов: транзитный паводок, заторный паводок и холодный сценарий вскрытия. Типология задаёт структуру анализа главы 3, но требует дальнейшей проверки на расширенном ряду и с привлечением данных о ледовой обстановке.</w:t>
      </w:r>
    </w:p>
    <w:p>
      <w:pPr>
        <w:spacing w:after="120"/>
        <w:jc w:val="both"/>
      </w:pPr>
      <w:r>
        <w:rPr>
          <w:rFonts w:ascii="Times New Roman" w:hAnsi="Times New Roman" w:eastAsia="Times New Roman" w:cs="Times New Roman"/>
        </w:rPr>
        <w:t>Структурный анализ архива чрезвычайных ситуаций охватил 149 событий за 1991–2024 гг., из которых 71 относится к гидрологическим типам, а 40 — к расчётному периоду 2008–2023 гг. Сезонное распределение показывает концентрацию заторов и половодий в мае–июне, тогда как дождевые паводки чаще приходятся на летний период. На основном русле р. Лены в расчётном периоде зафиксирован один дождевой паводок — май 2020 г.</w:t>
      </w:r>
    </w:p>
    <w:p>
      <w:pPr>
        <w:spacing w:after="120"/>
        <w:jc w:val="both"/>
      </w:pPr>
      <w:r>
        <w:rPr>
          <w:rFonts w:ascii="Times New Roman" w:hAnsi="Times New Roman" w:eastAsia="Times New Roman" w:cs="Times New Roman"/>
        </w:rPr>
        <w:t>Сформированная информационная база достаточна для постановки задач главы 3: многофакторного прогноза пика половодья и индикаторной оценки геокриологического риска. При этом все выводы, полученные на шестнадцатилетнем окне, сохраняют индикативный статус и должны проверяться по мере расширения рядов наблюдений.</w:t>
      </w:r>
    </w:p>
    <w:p>
      <w:pPr>
        <w:spacing w:before="240" w:after="120"/>
        <w:ind w:firstLine="0"/>
        <w:jc w:val="left"/>
      </w:pPr>
      <w:r>
        <w:rPr>
          <w:b/>
          <w:sz w:val="28"/>
        </w:rPr>
        <w:t>Список источников к главе 2</w:t>
      </w:r>
    </w:p>
    <w:p>
      <w:pPr>
        <w:spacing w:after="40"/>
        <w:ind w:firstLine="0" w:left="397"/>
        <w:jc w:val="both"/>
      </w:pPr>
      <w:r>
        <w:rPr>
          <w:rFonts w:ascii="Times New Roman" w:hAnsi="Times New Roman" w:eastAsia="Times New Roman" w:cs="Times New Roman"/>
          <w:sz w:val="22"/>
        </w:rPr>
        <w:t>1. Алескеров Ф. Т., Лола И. С., Асосков Д. Г., Забелина Д. А., Назарова Р. Д. Анализ деловой неопределённости с помощью LC-кривых. — М.: НИУ ВШЭ, 2025.</w:t>
      </w:r>
    </w:p>
    <w:p>
      <w:pPr>
        <w:spacing w:after="40"/>
        <w:ind w:firstLine="0" w:left="397"/>
        <w:jc w:val="both"/>
      </w:pPr>
      <w:r>
        <w:rPr>
          <w:rFonts w:ascii="Times New Roman" w:hAnsi="Times New Roman" w:eastAsia="Times New Roman" w:cs="Times New Roman"/>
          <w:sz w:val="22"/>
        </w:rPr>
        <w:t>2. Алескеров Ф. Т., Каменев Д., Кравченко А. С. Системы поддержки принятия решений при чрезвычайных ситуациях на основе кластерного анализа // Управление большими системами. — 2005. — № 11. — С. 45–58.</w:t>
      </w:r>
    </w:p>
    <w:p>
      <w:pPr>
        <w:spacing w:after="40"/>
        <w:ind w:firstLine="0" w:left="397"/>
        <w:jc w:val="both"/>
      </w:pPr>
      <w:r>
        <w:rPr>
          <w:rFonts w:ascii="Times New Roman" w:hAnsi="Times New Roman" w:eastAsia="Times New Roman" w:cs="Times New Roman"/>
          <w:sz w:val="22"/>
        </w:rPr>
        <w:t>3. Aleskerov F., Say A. I., Toker A., Akin H. L., Altay G. A cluster-based decision support system for emergency response // Disasters. — 2005. — Vol. 29, No. 1. — P. 20–27.</w:t>
      </w:r>
    </w:p>
    <w:p>
      <w:pPr>
        <w:spacing w:after="40"/>
        <w:ind w:firstLine="0" w:left="397"/>
        <w:jc w:val="both"/>
      </w:pPr>
      <w:r>
        <w:rPr>
          <w:rFonts w:ascii="Times New Roman" w:hAnsi="Times New Roman" w:eastAsia="Times New Roman" w:cs="Times New Roman"/>
          <w:sz w:val="22"/>
        </w:rPr>
        <w:t>4. Архив ежедневных уровней воды на гидрологических постах бассейна р. Лены: Витим, Киренск, Ленск, Олёкминск, Покровск, Табага, Якутск, Сангар, Жиганск. — Электронный ресурс: AllRivers (allrivers.info), агрегатор данных Центра регистра и кадастра по Восточной Сибири и Дальневосточного управления по гидрометеорологии и мониторингу окружающей среды.</w:t>
      </w:r>
    </w:p>
    <w:p>
      <w:pPr>
        <w:spacing w:after="40"/>
        <w:ind w:firstLine="0" w:left="397"/>
        <w:jc w:val="both"/>
      </w:pPr>
      <w:r>
        <w:rPr>
          <w:rFonts w:ascii="Times New Roman" w:hAnsi="Times New Roman" w:eastAsia="Times New Roman" w:cs="Times New Roman"/>
          <w:sz w:val="22"/>
        </w:rPr>
        <w:t>5. Архив суточных метеорологических наблюдений (температура воздуха, осадки, характеристики снежного покрова) по станциям Киренск, Олёкминск, Якутск, Жиганск / ФГБУ «ВНИИГМИ-МЦД». — Электронный ресурс: meteo.ru.</w:t>
      </w:r>
    </w:p>
    <w:p>
      <w:pPr>
        <w:spacing w:after="40"/>
        <w:ind w:firstLine="0" w:left="397"/>
        <w:jc w:val="both"/>
      </w:pPr>
      <w:r>
        <w:rPr>
          <w:rFonts w:ascii="Times New Roman" w:hAnsi="Times New Roman" w:eastAsia="Times New Roman" w:cs="Times New Roman"/>
          <w:sz w:val="22"/>
        </w:rPr>
        <w:t>6. Архив температуры грунта на стандартных глубинах 2–320 см, версия 3 (автор — А. Б. Шерстюков; ряд продлён до 2024 г.) / ФГБУ «ВНИИГМИ-МЦД». — Электронный ресурс: АИСОРИ-М (aisori-m.meteo.ru), форма wr373144a3.</w:t>
      </w:r>
    </w:p>
    <w:p>
      <w:pPr>
        <w:spacing w:after="40"/>
        <w:ind w:firstLine="0" w:left="397"/>
        <w:jc w:val="both"/>
      </w:pPr>
      <w:r>
        <w:rPr>
          <w:rFonts w:ascii="Times New Roman" w:hAnsi="Times New Roman" w:eastAsia="Times New Roman" w:cs="Times New Roman"/>
          <w:sz w:val="22"/>
        </w:rPr>
        <w:t>7. Базы данных и оперативные донесения Главного управления МЧС России по Республике Саха (Якутия) за период 1991–2024 гг. (рабочие файлы data/mchs_events.csv, data/mchs_events_lena_bank.csv; первоисточник — baza-dla-interneta-1991-2024-gg.xls).</w:t>
      </w:r>
    </w:p>
    <w:p>
      <w:pPr>
        <w:spacing w:after="40"/>
        <w:ind w:firstLine="0" w:left="397"/>
        <w:jc w:val="both"/>
      </w:pPr>
      <w:r>
        <w:rPr>
          <w:rFonts w:ascii="Times New Roman" w:hAnsi="Times New Roman" w:eastAsia="Times New Roman" w:cs="Times New Roman"/>
          <w:sz w:val="22"/>
        </w:rPr>
        <w:t>8. Второй оценочный доклад об изменениях климата и их последствиях на территории Российской Федерации. — М.: Росгидромет, 2022.</w:t>
      </w:r>
    </w:p>
    <w:p>
      <w:pPr>
        <w:spacing w:after="40"/>
        <w:ind w:firstLine="0" w:left="397"/>
        <w:jc w:val="both"/>
      </w:pPr>
      <w:r>
        <w:rPr>
          <w:rFonts w:ascii="Times New Roman" w:hAnsi="Times New Roman" w:eastAsia="Times New Roman" w:cs="Times New Roman"/>
          <w:sz w:val="22"/>
        </w:rPr>
        <w:t>9. Fedorov A. N., Konstantinov P. Y. Recent changes in ground temperature and the effect on permafrost landscapes in Central Yakutia // Permafrost and Periglacial Processes. — 2020. — Vol. 31, No. 4. — P. 502–519.</w:t>
      </w:r>
    </w:p>
    <w:p>
      <w:pPr>
        <w:spacing w:after="40"/>
        <w:ind w:firstLine="0" w:left="397"/>
        <w:jc w:val="both"/>
      </w:pPr>
      <w:r>
        <w:rPr>
          <w:rFonts w:ascii="Times New Roman" w:hAnsi="Times New Roman" w:eastAsia="Times New Roman" w:cs="Times New Roman"/>
          <w:sz w:val="22"/>
        </w:rPr>
        <w:t>10. Долгосрочная динамика температуры грунта на станции «Чабыда» (Якутск, Центральная Якутия, 1970–2024 гг.) — материалы геокриологического мониторинга Института мерзлотоведения им. П. И. Мельникова СО РАН и сети GTN-P.</w:t>
      </w:r>
    </w:p>
    <w:p>
      <w:pPr>
        <w:spacing w:after="40"/>
        <w:ind w:firstLine="0" w:left="397"/>
        <w:jc w:val="both"/>
      </w:pPr>
      <w:r>
        <w:rPr>
          <w:rFonts w:ascii="Times New Roman" w:hAnsi="Times New Roman" w:eastAsia="Times New Roman" w:cs="Times New Roman"/>
          <w:sz w:val="22"/>
        </w:rPr>
        <w:t>11. Кудрявцев В. А. Основы мерзлотного прогноза при инженерно-геологических исследованиях. — М.: Изд-во Московского университета, 1974. — 432 с.</w:t>
      </w:r>
    </w:p>
    <w:p>
      <w:pPr>
        <w:spacing w:after="40"/>
        <w:ind w:firstLine="0" w:left="397"/>
        <w:jc w:val="both"/>
      </w:pPr>
      <w:r>
        <w:rPr>
          <w:rFonts w:ascii="Times New Roman" w:hAnsi="Times New Roman" w:eastAsia="Times New Roman" w:cs="Times New Roman"/>
          <w:sz w:val="22"/>
        </w:rPr>
        <w:t>12. Международный реестр полевых измерений глубины активного слоя сети CALM (Circumpolar Active Layer Monitoring), площадки R42 «Туймаада» и R43 «Нелегер». — Электронный ресурс: https://www2.gwu.edu/~calm/data/data-links.htm. Координатор — George Washington University.</w:t>
      </w:r>
    </w:p>
    <w:p>
      <w:pPr>
        <w:spacing w:after="40"/>
        <w:ind w:firstLine="0" w:left="397"/>
        <w:jc w:val="both"/>
      </w:pPr>
      <w:r>
        <w:rPr>
          <w:rFonts w:ascii="Times New Roman" w:hAnsi="Times New Roman" w:eastAsia="Times New Roman" w:cs="Times New Roman"/>
          <w:sz w:val="22"/>
        </w:rPr>
        <w:t>13. Реестр геокриологических площадок и метаданные программы CALM-Россия / Институт мерзлотоведения им. П. И. Мельникова СО РАН.</w:t>
      </w:r>
    </w:p>
    <w:p>
      <w:pPr>
        <w:spacing w:after="40"/>
        <w:ind w:firstLine="0" w:left="397"/>
        <w:jc w:val="both"/>
      </w:pPr>
      <w:r>
        <w:rPr>
          <w:rFonts w:ascii="Times New Roman" w:hAnsi="Times New Roman" w:eastAsia="Times New Roman" w:cs="Times New Roman"/>
          <w:sz w:val="22"/>
        </w:rPr>
        <w:t>14. GTN-P (Global Terrestrial Network for Permafrost). Permafrost temperature data, Yakutsk borehole records (Chabyda). — Электронный ресурс: https://gtnp.arcticportal.org.</w:t>
      </w:r>
    </w:p>
    <w:p>
      <w:pPr>
        <w:spacing w:after="40"/>
        <w:ind w:firstLine="0" w:left="397"/>
        <w:jc w:val="both"/>
      </w:pPr>
      <w:r>
        <w:rPr>
          <w:rFonts w:ascii="Times New Roman" w:hAnsi="Times New Roman" w:eastAsia="Times New Roman" w:cs="Times New Roman"/>
          <w:sz w:val="22"/>
        </w:rPr>
        <w:t>15. NSIDC G02189. Russia ground temperature records: long-term observations from Russian permafrost network. National Snow and Ice Data Center. — doi:10.7265/N5C24TC5.</w:t>
      </w:r>
    </w:p>
    <w:p>
      <w:pPr>
        <w:spacing w:after="40"/>
        <w:ind w:firstLine="0" w:left="397"/>
        <w:jc w:val="both"/>
      </w:pPr>
      <w:r>
        <w:rPr>
          <w:sz w:val="22"/>
          <w:rFonts w:ascii="Times New Roman" w:hAnsi="Times New Roman" w:eastAsia="Times New Roman" w:cs="Times New Roman"/>
        </w:rPr>
        <w:t>16. СП 25.13330.2012. Основания и фундаменты на вечномерзлых грунтах: актуализированная редакция СНиП 2.02.04-88. — М.: Минстрой России, 2012.</w:t>
      </w:r>
    </w:p>
    <w:p>
      <w:pPr>
        <w:spacing w:after="40"/>
        <w:ind w:firstLine="0" w:left="397"/>
        <w:jc w:val="both"/>
      </w:pPr>
      <w:r>
        <w:rPr>
          <w:sz w:val="22"/>
          <w:rFonts w:ascii="Times New Roman" w:hAnsi="Times New Roman" w:eastAsia="Times New Roman" w:cs="Times New Roman"/>
        </w:rPr>
        <w:t>17. Брушков А. В., Алексеев А. Г., Дроздов Д. С., Дубровин В. А., Железняк М. Н., Осокин А. Б., Садуртдинов М. Р., Сергеев Д. О. и др. Мониторинг вечной мерзлоты. — М.: Академический проект, 2024. — 468 с. + 48 с. цв. вкл. — ISBN 978-5-8291-4278-0. — DOI 10.61828/9785829142780-2024-1-468. (Издание ФАНУ «Восточный центр государственного планирования»; разд. 4.4.2 «Развитие системы мониторинга в Якутске», стр. 138–139.)</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09"/>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